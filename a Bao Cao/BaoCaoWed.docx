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6B722" w14:textId="1381EABD" w:rsidR="00691FDC" w:rsidRPr="002E78E2" w:rsidRDefault="00A34AFE" w:rsidP="002E78E2">
      <w:pPr>
        <w:spacing w:before="240" w:after="8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BÁO CÁO PHÂN TÍCH &amp; THI</w:t>
      </w:r>
      <w:r w:rsidRPr="002E78E2">
        <w:rPr>
          <w:rFonts w:ascii="Times New Roman" w:hAnsi="Times New Roman" w:cs="Times New Roman"/>
          <w:b/>
          <w:sz w:val="28"/>
          <w:szCs w:val="28"/>
        </w:rPr>
        <w:t>Ế</w:t>
      </w:r>
      <w:r w:rsidRPr="002E78E2">
        <w:rPr>
          <w:rFonts w:ascii="Times New Roman" w:hAnsi="Times New Roman" w:cs="Times New Roman"/>
          <w:b/>
          <w:sz w:val="28"/>
          <w:szCs w:val="28"/>
        </w:rPr>
        <w:t>T K</w:t>
      </w:r>
      <w:r w:rsidRPr="002E78E2">
        <w:rPr>
          <w:rFonts w:ascii="Times New Roman" w:hAnsi="Times New Roman" w:cs="Times New Roman"/>
          <w:b/>
          <w:sz w:val="28"/>
          <w:szCs w:val="28"/>
        </w:rPr>
        <w:t>Ế</w:t>
      </w:r>
      <w:r w:rsidR="002E78E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E78E2">
        <w:rPr>
          <w:rFonts w:ascii="Times New Roman" w:hAnsi="Times New Roman" w:cs="Times New Roman"/>
          <w:b/>
          <w:sz w:val="28"/>
          <w:szCs w:val="28"/>
        </w:rPr>
        <w:t>H</w:t>
      </w:r>
      <w:r w:rsidRPr="002E78E2">
        <w:rPr>
          <w:rFonts w:ascii="Times New Roman" w:hAnsi="Times New Roman" w:cs="Times New Roman"/>
          <w:b/>
          <w:sz w:val="28"/>
          <w:szCs w:val="28"/>
        </w:rPr>
        <w:t>Ệ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TH</w:t>
      </w:r>
      <w:r w:rsidRPr="002E78E2">
        <w:rPr>
          <w:rFonts w:ascii="Times New Roman" w:hAnsi="Times New Roman" w:cs="Times New Roman"/>
          <w:b/>
          <w:sz w:val="28"/>
          <w:szCs w:val="28"/>
        </w:rPr>
        <w:t>Ố</w:t>
      </w:r>
      <w:r w:rsidRPr="002E78E2">
        <w:rPr>
          <w:rFonts w:ascii="Times New Roman" w:hAnsi="Times New Roman" w:cs="Times New Roman"/>
          <w:b/>
          <w:sz w:val="28"/>
          <w:szCs w:val="28"/>
        </w:rPr>
        <w:t>NG WEBSITE WED-SPA</w:t>
      </w:r>
    </w:p>
    <w:p w14:paraId="045C512C" w14:textId="77777777" w:rsidR="00691FDC" w:rsidRPr="002E78E2" w:rsidRDefault="00A34AFE" w:rsidP="002E78E2">
      <w:pPr>
        <w:spacing w:after="40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Đ</w:t>
      </w:r>
      <w:r w:rsidRPr="002E78E2">
        <w:rPr>
          <w:rFonts w:ascii="Times New Roman" w:hAnsi="Times New Roman" w:cs="Times New Roman"/>
          <w:b/>
          <w:sz w:val="28"/>
          <w:szCs w:val="28"/>
        </w:rPr>
        <w:t>ề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tài: </w:t>
      </w:r>
      <w:r w:rsidRPr="002E78E2">
        <w:rPr>
          <w:rFonts w:ascii="Times New Roman" w:hAnsi="Times New Roman" w:cs="Times New Roman"/>
          <w:sz w:val="28"/>
          <w:szCs w:val="28"/>
        </w:rPr>
        <w:t>H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 xml:space="preserve"> th</w:t>
      </w:r>
      <w:r w:rsidRPr="002E78E2">
        <w:rPr>
          <w:rFonts w:ascii="Times New Roman" w:hAnsi="Times New Roman" w:cs="Times New Roman"/>
          <w:sz w:val="28"/>
          <w:szCs w:val="28"/>
        </w:rPr>
        <w:t>ố</w:t>
      </w:r>
      <w:r w:rsidRPr="002E78E2">
        <w:rPr>
          <w:rFonts w:ascii="Times New Roman" w:hAnsi="Times New Roman" w:cs="Times New Roman"/>
          <w:sz w:val="28"/>
          <w:szCs w:val="28"/>
        </w:rPr>
        <w:t>ng Website Đ</w:t>
      </w:r>
      <w:r w:rsidRPr="002E78E2">
        <w:rPr>
          <w:rFonts w:ascii="Times New Roman" w:hAnsi="Times New Roman" w:cs="Times New Roman"/>
          <w:sz w:val="28"/>
          <w:szCs w:val="28"/>
        </w:rPr>
        <w:t>ặ</w:t>
      </w:r>
      <w:r w:rsidRPr="002E78E2">
        <w:rPr>
          <w:rFonts w:ascii="Times New Roman" w:hAnsi="Times New Roman" w:cs="Times New Roman"/>
          <w:sz w:val="28"/>
          <w:szCs w:val="28"/>
        </w:rPr>
        <w:t>t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&amp; Qu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 Lý D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V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 xml:space="preserve"> Spa (Wed-Spa)</w:t>
      </w:r>
      <w:r w:rsidRPr="002E78E2">
        <w:rPr>
          <w:rFonts w:ascii="Times New Roman" w:hAnsi="Times New Roman" w:cs="Times New Roman"/>
          <w:sz w:val="28"/>
          <w:szCs w:val="28"/>
        </w:rPr>
        <w:br/>
      </w:r>
      <w:r w:rsidRPr="002E78E2">
        <w:rPr>
          <w:rFonts w:ascii="Times New Roman" w:hAnsi="Times New Roman" w:cs="Times New Roman"/>
          <w:b/>
          <w:sz w:val="28"/>
          <w:szCs w:val="28"/>
        </w:rPr>
        <w:t>Công ngh</w:t>
      </w:r>
      <w:r w:rsidRPr="002E78E2">
        <w:rPr>
          <w:rFonts w:ascii="Times New Roman" w:hAnsi="Times New Roman" w:cs="Times New Roman"/>
          <w:b/>
          <w:sz w:val="28"/>
          <w:szCs w:val="28"/>
        </w:rPr>
        <w:t>ệ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E78E2">
        <w:rPr>
          <w:rFonts w:ascii="Times New Roman" w:hAnsi="Times New Roman" w:cs="Times New Roman"/>
          <w:sz w:val="28"/>
          <w:szCs w:val="28"/>
        </w:rPr>
        <w:t>HTML5, CSS3, JavaScript, Node.js (Express), Microsoft SQL Server</w:t>
      </w:r>
    </w:p>
    <w:p w14:paraId="64A2C9D7" w14:textId="77777777" w:rsidR="00691FDC" w:rsidRPr="002E78E2" w:rsidRDefault="00A34AFE" w:rsidP="002E78E2">
      <w:pPr>
        <w:keepNext/>
        <w:spacing w:before="320" w:after="12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1. PHÂN TÍCH YÊU C</w:t>
      </w:r>
      <w:r w:rsidRPr="002E78E2">
        <w:rPr>
          <w:rFonts w:ascii="Times New Roman" w:hAnsi="Times New Roman" w:cs="Times New Roman"/>
          <w:b/>
          <w:sz w:val="28"/>
          <w:szCs w:val="28"/>
        </w:rPr>
        <w:t>Ầ</w:t>
      </w:r>
      <w:r w:rsidRPr="002E78E2">
        <w:rPr>
          <w:rFonts w:ascii="Times New Roman" w:hAnsi="Times New Roman" w:cs="Times New Roman"/>
          <w:b/>
          <w:sz w:val="28"/>
          <w:szCs w:val="28"/>
        </w:rPr>
        <w:t>U WEBSITE</w:t>
      </w:r>
    </w:p>
    <w:p w14:paraId="54263A89" w14:textId="77777777" w:rsidR="00691FDC" w:rsidRPr="002E78E2" w:rsidRDefault="00A34AFE" w:rsidP="002E78E2">
      <w:pPr>
        <w:keepNext/>
        <w:spacing w:before="200" w:after="8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1.1. M</w:t>
      </w:r>
      <w:r w:rsidRPr="002E78E2">
        <w:rPr>
          <w:rFonts w:ascii="Times New Roman" w:hAnsi="Times New Roman" w:cs="Times New Roman"/>
          <w:b/>
          <w:sz w:val="28"/>
          <w:szCs w:val="28"/>
        </w:rPr>
        <w:t>ụ</w:t>
      </w:r>
      <w:r w:rsidRPr="002E78E2">
        <w:rPr>
          <w:rFonts w:ascii="Times New Roman" w:hAnsi="Times New Roman" w:cs="Times New Roman"/>
          <w:b/>
          <w:sz w:val="28"/>
          <w:szCs w:val="28"/>
        </w:rPr>
        <w:t>c tiêu</w:t>
      </w:r>
    </w:p>
    <w:p w14:paraId="59A07628" w14:textId="77777777" w:rsidR="00691FDC" w:rsidRPr="002E78E2" w:rsidRDefault="00A34AFE" w:rsidP="002E78E2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sz w:val="28"/>
          <w:szCs w:val="28"/>
        </w:rPr>
        <w:t>Xây d</w:t>
      </w:r>
      <w:r w:rsidRPr="002E78E2">
        <w:rPr>
          <w:rFonts w:ascii="Times New Roman" w:hAnsi="Times New Roman" w:cs="Times New Roman"/>
          <w:sz w:val="28"/>
          <w:szCs w:val="28"/>
        </w:rPr>
        <w:t>ự</w:t>
      </w:r>
      <w:r w:rsidRPr="002E78E2">
        <w:rPr>
          <w:rFonts w:ascii="Times New Roman" w:hAnsi="Times New Roman" w:cs="Times New Roman"/>
          <w:sz w:val="28"/>
          <w:szCs w:val="28"/>
        </w:rPr>
        <w:t xml:space="preserve">ng </w:t>
      </w:r>
      <w:r w:rsidRPr="002E78E2">
        <w:rPr>
          <w:rFonts w:ascii="Times New Roman" w:hAnsi="Times New Roman" w:cs="Times New Roman"/>
          <w:sz w:val="28"/>
          <w:szCs w:val="28"/>
        </w:rPr>
        <w:t>website giúp khách hàng d</w:t>
      </w:r>
      <w:r w:rsidRPr="002E78E2">
        <w:rPr>
          <w:rFonts w:ascii="Times New Roman" w:hAnsi="Times New Roman" w:cs="Times New Roman"/>
          <w:sz w:val="28"/>
          <w:szCs w:val="28"/>
        </w:rPr>
        <w:t>ễ</w:t>
      </w:r>
      <w:r w:rsidRPr="002E78E2">
        <w:rPr>
          <w:rFonts w:ascii="Times New Roman" w:hAnsi="Times New Roman" w:cs="Times New Roman"/>
          <w:sz w:val="28"/>
          <w:szCs w:val="28"/>
        </w:rPr>
        <w:t xml:space="preserve"> dàng xem b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ng giá và đ</w:t>
      </w:r>
      <w:r w:rsidRPr="002E78E2">
        <w:rPr>
          <w:rFonts w:ascii="Times New Roman" w:hAnsi="Times New Roman" w:cs="Times New Roman"/>
          <w:sz w:val="28"/>
          <w:szCs w:val="28"/>
        </w:rPr>
        <w:t>ặ</w:t>
      </w:r>
      <w:r w:rsidRPr="002E78E2">
        <w:rPr>
          <w:rFonts w:ascii="Times New Roman" w:hAnsi="Times New Roman" w:cs="Times New Roman"/>
          <w:sz w:val="28"/>
          <w:szCs w:val="28"/>
        </w:rPr>
        <w:t>t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 spa tr</w:t>
      </w:r>
      <w:r w:rsidRPr="002E78E2">
        <w:rPr>
          <w:rFonts w:ascii="Times New Roman" w:hAnsi="Times New Roman" w:cs="Times New Roman"/>
          <w:sz w:val="28"/>
          <w:szCs w:val="28"/>
        </w:rPr>
        <w:t>ự</w:t>
      </w:r>
      <w:r w:rsidRPr="002E78E2">
        <w:rPr>
          <w:rFonts w:ascii="Times New Roman" w:hAnsi="Times New Roman" w:cs="Times New Roman"/>
          <w:sz w:val="28"/>
          <w:szCs w:val="28"/>
        </w:rPr>
        <w:t>c tuy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>n; đ</w:t>
      </w:r>
      <w:r w:rsidRPr="002E78E2">
        <w:rPr>
          <w:rFonts w:ascii="Times New Roman" w:hAnsi="Times New Roman" w:cs="Times New Roman"/>
          <w:sz w:val="28"/>
          <w:szCs w:val="28"/>
        </w:rPr>
        <w:t>ồ</w:t>
      </w:r>
      <w:r w:rsidRPr="002E78E2">
        <w:rPr>
          <w:rFonts w:ascii="Times New Roman" w:hAnsi="Times New Roman" w:cs="Times New Roman"/>
          <w:sz w:val="28"/>
          <w:szCs w:val="28"/>
        </w:rPr>
        <w:t>ng th</w:t>
      </w:r>
      <w:r w:rsidRPr="002E78E2">
        <w:rPr>
          <w:rFonts w:ascii="Times New Roman" w:hAnsi="Times New Roman" w:cs="Times New Roman"/>
          <w:sz w:val="28"/>
          <w:szCs w:val="28"/>
        </w:rPr>
        <w:t>ờ</w:t>
      </w:r>
      <w:r w:rsidRPr="002E78E2">
        <w:rPr>
          <w:rFonts w:ascii="Times New Roman" w:hAnsi="Times New Roman" w:cs="Times New Roman"/>
          <w:sz w:val="28"/>
          <w:szCs w:val="28"/>
        </w:rPr>
        <w:t>i h</w:t>
      </w:r>
      <w:r w:rsidRPr="002E78E2">
        <w:rPr>
          <w:rFonts w:ascii="Times New Roman" w:hAnsi="Times New Roman" w:cs="Times New Roman"/>
          <w:sz w:val="28"/>
          <w:szCs w:val="28"/>
        </w:rPr>
        <w:t>ỗ</w:t>
      </w:r>
      <w:r w:rsidRPr="002E78E2">
        <w:rPr>
          <w:rFonts w:ascii="Times New Roman" w:hAnsi="Times New Roman" w:cs="Times New Roman"/>
          <w:sz w:val="28"/>
          <w:szCs w:val="28"/>
        </w:rPr>
        <w:t xml:space="preserve"> tr</w:t>
      </w:r>
      <w:r w:rsidRPr="002E78E2">
        <w:rPr>
          <w:rFonts w:ascii="Times New Roman" w:hAnsi="Times New Roman" w:cs="Times New Roman"/>
          <w:sz w:val="28"/>
          <w:szCs w:val="28"/>
        </w:rPr>
        <w:t>ợ</w:t>
      </w:r>
      <w:r w:rsidRPr="002E78E2">
        <w:rPr>
          <w:rFonts w:ascii="Times New Roman" w:hAnsi="Times New Roman" w:cs="Times New Roman"/>
          <w:sz w:val="28"/>
          <w:szCs w:val="28"/>
        </w:rPr>
        <w:t xml:space="preserve"> ban qu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 tr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 xml:space="preserve"> spa qu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 lý ti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>p nh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n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ch, phân công k</w:t>
      </w:r>
      <w:r w:rsidRPr="002E78E2">
        <w:rPr>
          <w:rFonts w:ascii="Times New Roman" w:hAnsi="Times New Roman" w:cs="Times New Roman"/>
          <w:sz w:val="28"/>
          <w:szCs w:val="28"/>
        </w:rPr>
        <w:t>ỹ</w:t>
      </w:r>
      <w:r w:rsidRPr="002E78E2">
        <w:rPr>
          <w:rFonts w:ascii="Times New Roman" w:hAnsi="Times New Roman" w:cs="Times New Roman"/>
          <w:sz w:val="28"/>
          <w:szCs w:val="28"/>
        </w:rPr>
        <w:t xml:space="preserve"> thu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t viên và ki</w:t>
      </w:r>
      <w:r w:rsidRPr="002E78E2">
        <w:rPr>
          <w:rFonts w:ascii="Times New Roman" w:hAnsi="Times New Roman" w:cs="Times New Roman"/>
          <w:sz w:val="28"/>
          <w:szCs w:val="28"/>
        </w:rPr>
        <w:t>ể</w:t>
      </w:r>
      <w:r w:rsidRPr="002E78E2">
        <w:rPr>
          <w:rFonts w:ascii="Times New Roman" w:hAnsi="Times New Roman" w:cs="Times New Roman"/>
          <w:sz w:val="28"/>
          <w:szCs w:val="28"/>
        </w:rPr>
        <w:t>m soát doanh thu t</w:t>
      </w:r>
      <w:r w:rsidRPr="002E78E2">
        <w:rPr>
          <w:rFonts w:ascii="Times New Roman" w:hAnsi="Times New Roman" w:cs="Times New Roman"/>
          <w:sz w:val="28"/>
          <w:szCs w:val="28"/>
        </w:rPr>
        <w:t>ự</w:t>
      </w:r>
      <w:r w:rsidRPr="002E78E2">
        <w:rPr>
          <w:rFonts w:ascii="Times New Roman" w:hAnsi="Times New Roman" w:cs="Times New Roman"/>
          <w:sz w:val="28"/>
          <w:szCs w:val="28"/>
        </w:rPr>
        <w:t xml:space="preserve"> đ</w:t>
      </w:r>
      <w:r w:rsidRPr="002E78E2">
        <w:rPr>
          <w:rFonts w:ascii="Times New Roman" w:hAnsi="Times New Roman" w:cs="Times New Roman"/>
          <w:sz w:val="28"/>
          <w:szCs w:val="28"/>
        </w:rPr>
        <w:t>ộ</w:t>
      </w:r>
      <w:r w:rsidRPr="002E78E2">
        <w:rPr>
          <w:rFonts w:ascii="Times New Roman" w:hAnsi="Times New Roman" w:cs="Times New Roman"/>
          <w:sz w:val="28"/>
          <w:szCs w:val="28"/>
        </w:rPr>
        <w:t>ng.</w:t>
      </w:r>
    </w:p>
    <w:p w14:paraId="7BE1B4F1" w14:textId="77777777" w:rsidR="00691FDC" w:rsidRPr="002E78E2" w:rsidRDefault="00A34AFE" w:rsidP="002E78E2">
      <w:pPr>
        <w:keepNext/>
        <w:spacing w:before="200" w:after="8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1.2. Yêu c</w:t>
      </w:r>
      <w:r w:rsidRPr="002E78E2">
        <w:rPr>
          <w:rFonts w:ascii="Times New Roman" w:hAnsi="Times New Roman" w:cs="Times New Roman"/>
          <w:b/>
          <w:sz w:val="28"/>
          <w:szCs w:val="28"/>
        </w:rPr>
        <w:t>ầ</w:t>
      </w:r>
      <w:r w:rsidRPr="002E78E2">
        <w:rPr>
          <w:rFonts w:ascii="Times New Roman" w:hAnsi="Times New Roman" w:cs="Times New Roman"/>
          <w:b/>
          <w:sz w:val="28"/>
          <w:szCs w:val="28"/>
        </w:rPr>
        <w:t>u ch</w:t>
      </w:r>
      <w:r w:rsidRPr="002E78E2">
        <w:rPr>
          <w:rFonts w:ascii="Times New Roman" w:hAnsi="Times New Roman" w:cs="Times New Roman"/>
          <w:b/>
          <w:sz w:val="28"/>
          <w:szCs w:val="28"/>
        </w:rPr>
        <w:t>ứ</w:t>
      </w:r>
      <w:r w:rsidRPr="002E78E2">
        <w:rPr>
          <w:rFonts w:ascii="Times New Roman" w:hAnsi="Times New Roman" w:cs="Times New Roman"/>
          <w:b/>
          <w:sz w:val="28"/>
          <w:szCs w:val="28"/>
        </w:rPr>
        <w:t>c năng</w:t>
      </w:r>
    </w:p>
    <w:p w14:paraId="1CE78EA5" w14:textId="77777777" w:rsidR="00691FDC" w:rsidRPr="002E78E2" w:rsidRDefault="00A34AFE" w:rsidP="002E78E2">
      <w:pPr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A. Phân h</w:t>
      </w:r>
      <w:r w:rsidRPr="002E78E2">
        <w:rPr>
          <w:rFonts w:ascii="Times New Roman" w:hAnsi="Times New Roman" w:cs="Times New Roman"/>
          <w:b/>
          <w:sz w:val="28"/>
          <w:szCs w:val="28"/>
        </w:rPr>
        <w:t>ệ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Khách hàng:</w:t>
      </w:r>
    </w:p>
    <w:p w14:paraId="7A58049D" w14:textId="77777777" w:rsidR="00691FDC" w:rsidRPr="002E78E2" w:rsidRDefault="00A34AFE" w:rsidP="002E78E2">
      <w:pPr>
        <w:pStyle w:val="ListNumber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Xem d</w:t>
      </w:r>
      <w:r w:rsidRPr="002E78E2">
        <w:rPr>
          <w:rFonts w:ascii="Times New Roman" w:hAnsi="Times New Roman" w:cs="Times New Roman"/>
          <w:b/>
          <w:sz w:val="28"/>
          <w:szCs w:val="28"/>
        </w:rPr>
        <w:t>ị</w:t>
      </w:r>
      <w:r w:rsidRPr="002E78E2">
        <w:rPr>
          <w:rFonts w:ascii="Times New Roman" w:hAnsi="Times New Roman" w:cs="Times New Roman"/>
          <w:b/>
          <w:sz w:val="28"/>
          <w:szCs w:val="28"/>
        </w:rPr>
        <w:t>ch v</w:t>
      </w:r>
      <w:r w:rsidRPr="002E78E2">
        <w:rPr>
          <w:rFonts w:ascii="Times New Roman" w:hAnsi="Times New Roman" w:cs="Times New Roman"/>
          <w:b/>
          <w:sz w:val="28"/>
          <w:szCs w:val="28"/>
        </w:rPr>
        <w:t>ụ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&amp; k</w:t>
      </w:r>
      <w:r w:rsidRPr="002E78E2">
        <w:rPr>
          <w:rFonts w:ascii="Times New Roman" w:hAnsi="Times New Roman" w:cs="Times New Roman"/>
          <w:b/>
          <w:sz w:val="28"/>
          <w:szCs w:val="28"/>
        </w:rPr>
        <w:t>ỹ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th</w:t>
      </w:r>
      <w:r w:rsidRPr="002E78E2">
        <w:rPr>
          <w:rFonts w:ascii="Times New Roman" w:hAnsi="Times New Roman" w:cs="Times New Roman"/>
          <w:b/>
          <w:sz w:val="28"/>
          <w:szCs w:val="28"/>
        </w:rPr>
        <w:t>u</w:t>
      </w:r>
      <w:r w:rsidRPr="002E78E2">
        <w:rPr>
          <w:rFonts w:ascii="Times New Roman" w:hAnsi="Times New Roman" w:cs="Times New Roman"/>
          <w:b/>
          <w:sz w:val="28"/>
          <w:szCs w:val="28"/>
        </w:rPr>
        <w:t>ậ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t viên: </w:t>
      </w:r>
      <w:r w:rsidRPr="002E78E2">
        <w:rPr>
          <w:rFonts w:ascii="Times New Roman" w:hAnsi="Times New Roman" w:cs="Times New Roman"/>
          <w:sz w:val="28"/>
          <w:szCs w:val="28"/>
        </w:rPr>
        <w:t>Xem chi ti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>t b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ng giá, th</w:t>
      </w:r>
      <w:r w:rsidRPr="002E78E2">
        <w:rPr>
          <w:rFonts w:ascii="Times New Roman" w:hAnsi="Times New Roman" w:cs="Times New Roman"/>
          <w:sz w:val="28"/>
          <w:szCs w:val="28"/>
        </w:rPr>
        <w:t>ờ</w:t>
      </w:r>
      <w:r w:rsidRPr="002E78E2">
        <w:rPr>
          <w:rFonts w:ascii="Times New Roman" w:hAnsi="Times New Roman" w:cs="Times New Roman"/>
          <w:sz w:val="28"/>
          <w:szCs w:val="28"/>
        </w:rPr>
        <w:t>i lư</w:t>
      </w:r>
      <w:r w:rsidRPr="002E78E2">
        <w:rPr>
          <w:rFonts w:ascii="Times New Roman" w:hAnsi="Times New Roman" w:cs="Times New Roman"/>
          <w:sz w:val="28"/>
          <w:szCs w:val="28"/>
        </w:rPr>
        <w:t>ợ</w:t>
      </w:r>
      <w:r w:rsidRPr="002E78E2">
        <w:rPr>
          <w:rFonts w:ascii="Times New Roman" w:hAnsi="Times New Roman" w:cs="Times New Roman"/>
          <w:sz w:val="28"/>
          <w:szCs w:val="28"/>
        </w:rPr>
        <w:t>ng li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>u trình và h</w:t>
      </w:r>
      <w:r w:rsidRPr="002E78E2">
        <w:rPr>
          <w:rFonts w:ascii="Times New Roman" w:hAnsi="Times New Roman" w:cs="Times New Roman"/>
          <w:sz w:val="28"/>
          <w:szCs w:val="28"/>
        </w:rPr>
        <w:t>ồ</w:t>
      </w:r>
      <w:r w:rsidRPr="002E78E2">
        <w:rPr>
          <w:rFonts w:ascii="Times New Roman" w:hAnsi="Times New Roman" w:cs="Times New Roman"/>
          <w:sz w:val="28"/>
          <w:szCs w:val="28"/>
        </w:rPr>
        <w:t xml:space="preserve"> sơ chuyên viên.</w:t>
      </w:r>
    </w:p>
    <w:p w14:paraId="1DB5EF7A" w14:textId="77777777" w:rsidR="00691FDC" w:rsidRPr="002E78E2" w:rsidRDefault="00A34AFE" w:rsidP="002E78E2">
      <w:pPr>
        <w:pStyle w:val="ListNumber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Đ</w:t>
      </w:r>
      <w:r w:rsidRPr="002E78E2">
        <w:rPr>
          <w:rFonts w:ascii="Times New Roman" w:hAnsi="Times New Roman" w:cs="Times New Roman"/>
          <w:b/>
          <w:sz w:val="28"/>
          <w:szCs w:val="28"/>
        </w:rPr>
        <w:t>ặ</w:t>
      </w:r>
      <w:r w:rsidRPr="002E78E2">
        <w:rPr>
          <w:rFonts w:ascii="Times New Roman" w:hAnsi="Times New Roman" w:cs="Times New Roman"/>
          <w:b/>
          <w:sz w:val="28"/>
          <w:szCs w:val="28"/>
        </w:rPr>
        <w:t>t l</w:t>
      </w:r>
      <w:r w:rsidRPr="002E78E2">
        <w:rPr>
          <w:rFonts w:ascii="Times New Roman" w:hAnsi="Times New Roman" w:cs="Times New Roman"/>
          <w:b/>
          <w:sz w:val="28"/>
          <w:szCs w:val="28"/>
        </w:rPr>
        <w:t>ị</w:t>
      </w:r>
      <w:r w:rsidRPr="002E78E2">
        <w:rPr>
          <w:rFonts w:ascii="Times New Roman" w:hAnsi="Times New Roman" w:cs="Times New Roman"/>
          <w:b/>
          <w:sz w:val="28"/>
          <w:szCs w:val="28"/>
        </w:rPr>
        <w:t>ch h</w:t>
      </w:r>
      <w:r w:rsidRPr="002E78E2">
        <w:rPr>
          <w:rFonts w:ascii="Times New Roman" w:hAnsi="Times New Roman" w:cs="Times New Roman"/>
          <w:b/>
          <w:sz w:val="28"/>
          <w:szCs w:val="28"/>
        </w:rPr>
        <w:t>ẹ</w:t>
      </w:r>
      <w:r w:rsidRPr="002E78E2">
        <w:rPr>
          <w:rFonts w:ascii="Times New Roman" w:hAnsi="Times New Roman" w:cs="Times New Roman"/>
          <w:b/>
          <w:sz w:val="28"/>
          <w:szCs w:val="28"/>
        </w:rPr>
        <w:t>n tr</w:t>
      </w:r>
      <w:r w:rsidRPr="002E78E2">
        <w:rPr>
          <w:rFonts w:ascii="Times New Roman" w:hAnsi="Times New Roman" w:cs="Times New Roman"/>
          <w:b/>
          <w:sz w:val="28"/>
          <w:szCs w:val="28"/>
        </w:rPr>
        <w:t>ự</w:t>
      </w:r>
      <w:r w:rsidRPr="002E78E2">
        <w:rPr>
          <w:rFonts w:ascii="Times New Roman" w:hAnsi="Times New Roman" w:cs="Times New Roman"/>
          <w:b/>
          <w:sz w:val="28"/>
          <w:szCs w:val="28"/>
        </w:rPr>
        <w:t>c tuy</w:t>
      </w:r>
      <w:r w:rsidRPr="002E78E2">
        <w:rPr>
          <w:rFonts w:ascii="Times New Roman" w:hAnsi="Times New Roman" w:cs="Times New Roman"/>
          <w:b/>
          <w:sz w:val="28"/>
          <w:szCs w:val="28"/>
        </w:rPr>
        <w:t>ế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n: </w:t>
      </w:r>
      <w:r w:rsidRPr="002E78E2">
        <w:rPr>
          <w:rFonts w:ascii="Times New Roman" w:hAnsi="Times New Roman" w:cs="Times New Roman"/>
          <w:sz w:val="28"/>
          <w:szCs w:val="28"/>
        </w:rPr>
        <w:t>Quy trình khép kín: Ch</w:t>
      </w:r>
      <w:r w:rsidRPr="002E78E2">
        <w:rPr>
          <w:rFonts w:ascii="Times New Roman" w:hAnsi="Times New Roman" w:cs="Times New Roman"/>
          <w:sz w:val="28"/>
          <w:szCs w:val="28"/>
        </w:rPr>
        <w:t>ọ</w:t>
      </w:r>
      <w:r w:rsidRPr="002E78E2">
        <w:rPr>
          <w:rFonts w:ascii="Times New Roman" w:hAnsi="Times New Roman" w:cs="Times New Roman"/>
          <w:sz w:val="28"/>
          <w:szCs w:val="28"/>
        </w:rPr>
        <w:t>n d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v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 xml:space="preserve"> → Ch</w:t>
      </w:r>
      <w:r w:rsidRPr="002E78E2">
        <w:rPr>
          <w:rFonts w:ascii="Times New Roman" w:hAnsi="Times New Roman" w:cs="Times New Roman"/>
          <w:sz w:val="28"/>
          <w:szCs w:val="28"/>
        </w:rPr>
        <w:t>ọ</w:t>
      </w:r>
      <w:r w:rsidRPr="002E78E2">
        <w:rPr>
          <w:rFonts w:ascii="Times New Roman" w:hAnsi="Times New Roman" w:cs="Times New Roman"/>
          <w:sz w:val="28"/>
          <w:szCs w:val="28"/>
        </w:rPr>
        <w:t>n chuyên viên → Ch</w:t>
      </w:r>
      <w:r w:rsidRPr="002E78E2">
        <w:rPr>
          <w:rFonts w:ascii="Times New Roman" w:hAnsi="Times New Roman" w:cs="Times New Roman"/>
          <w:sz w:val="28"/>
          <w:szCs w:val="28"/>
        </w:rPr>
        <w:t>ọ</w:t>
      </w:r>
      <w:r w:rsidRPr="002E78E2">
        <w:rPr>
          <w:rFonts w:ascii="Times New Roman" w:hAnsi="Times New Roman" w:cs="Times New Roman"/>
          <w:sz w:val="28"/>
          <w:szCs w:val="28"/>
        </w:rPr>
        <w:t>n ngày, gi</w:t>
      </w:r>
      <w:r w:rsidRPr="002E78E2">
        <w:rPr>
          <w:rFonts w:ascii="Times New Roman" w:hAnsi="Times New Roman" w:cs="Times New Roman"/>
          <w:sz w:val="28"/>
          <w:szCs w:val="28"/>
        </w:rPr>
        <w:t>ờ</w:t>
      </w:r>
      <w:r w:rsidRPr="002E78E2">
        <w:rPr>
          <w:rFonts w:ascii="Times New Roman" w:hAnsi="Times New Roman" w:cs="Times New Roman"/>
          <w:sz w:val="28"/>
          <w:szCs w:val="28"/>
        </w:rPr>
        <w:t xml:space="preserve">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 → Nh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p thông tin khách hàng &amp; Xác nh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n.</w:t>
      </w:r>
    </w:p>
    <w:p w14:paraId="67B0D949" w14:textId="77777777" w:rsidR="00691FDC" w:rsidRPr="002E78E2" w:rsidRDefault="00A34AFE" w:rsidP="002E78E2">
      <w:pPr>
        <w:pStyle w:val="ListNumber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Áp d</w:t>
      </w:r>
      <w:r w:rsidRPr="002E78E2">
        <w:rPr>
          <w:rFonts w:ascii="Times New Roman" w:hAnsi="Times New Roman" w:cs="Times New Roman"/>
          <w:b/>
          <w:sz w:val="28"/>
          <w:szCs w:val="28"/>
        </w:rPr>
        <w:t>ụ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ng Voucher: </w:t>
      </w:r>
      <w:r w:rsidRPr="002E78E2">
        <w:rPr>
          <w:rFonts w:ascii="Times New Roman" w:hAnsi="Times New Roman" w:cs="Times New Roman"/>
          <w:sz w:val="28"/>
          <w:szCs w:val="28"/>
        </w:rPr>
        <w:t>Nh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p mã gi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m giá t</w:t>
      </w:r>
      <w:r w:rsidRPr="002E78E2">
        <w:rPr>
          <w:rFonts w:ascii="Times New Roman" w:hAnsi="Times New Roman" w:cs="Times New Roman"/>
          <w:sz w:val="28"/>
          <w:szCs w:val="28"/>
        </w:rPr>
        <w:t>ự</w:t>
      </w:r>
      <w:r w:rsidRPr="002E78E2">
        <w:rPr>
          <w:rFonts w:ascii="Times New Roman" w:hAnsi="Times New Roman" w:cs="Times New Roman"/>
          <w:sz w:val="28"/>
          <w:szCs w:val="28"/>
        </w:rPr>
        <w:t xml:space="preserve"> đ</w:t>
      </w:r>
      <w:r w:rsidRPr="002E78E2">
        <w:rPr>
          <w:rFonts w:ascii="Times New Roman" w:hAnsi="Times New Roman" w:cs="Times New Roman"/>
          <w:sz w:val="28"/>
          <w:szCs w:val="28"/>
        </w:rPr>
        <w:t>ộ</w:t>
      </w:r>
      <w:r w:rsidRPr="002E78E2">
        <w:rPr>
          <w:rFonts w:ascii="Times New Roman" w:hAnsi="Times New Roman" w:cs="Times New Roman"/>
          <w:sz w:val="28"/>
          <w:szCs w:val="28"/>
        </w:rPr>
        <w:t>ng</w:t>
      </w:r>
      <w:r w:rsidRPr="002E78E2">
        <w:rPr>
          <w:rFonts w:ascii="Times New Roman" w:hAnsi="Times New Roman" w:cs="Times New Roman"/>
          <w:sz w:val="28"/>
          <w:szCs w:val="28"/>
        </w:rPr>
        <w:t xml:space="preserve"> ki</w:t>
      </w:r>
      <w:r w:rsidRPr="002E78E2">
        <w:rPr>
          <w:rFonts w:ascii="Times New Roman" w:hAnsi="Times New Roman" w:cs="Times New Roman"/>
          <w:sz w:val="28"/>
          <w:szCs w:val="28"/>
        </w:rPr>
        <w:t>ể</w:t>
      </w:r>
      <w:r w:rsidRPr="002E78E2">
        <w:rPr>
          <w:rFonts w:ascii="Times New Roman" w:hAnsi="Times New Roman" w:cs="Times New Roman"/>
          <w:sz w:val="28"/>
          <w:szCs w:val="28"/>
        </w:rPr>
        <w:t>m tra đi</w:t>
      </w:r>
      <w:r w:rsidRPr="002E78E2">
        <w:rPr>
          <w:rFonts w:ascii="Times New Roman" w:hAnsi="Times New Roman" w:cs="Times New Roman"/>
          <w:sz w:val="28"/>
          <w:szCs w:val="28"/>
        </w:rPr>
        <w:t>ề</w:t>
      </w:r>
      <w:r w:rsidRPr="002E78E2">
        <w:rPr>
          <w:rFonts w:ascii="Times New Roman" w:hAnsi="Times New Roman" w:cs="Times New Roman"/>
          <w:sz w:val="28"/>
          <w:szCs w:val="28"/>
        </w:rPr>
        <w:t>u ki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>n và tr</w:t>
      </w:r>
      <w:r w:rsidRPr="002E78E2">
        <w:rPr>
          <w:rFonts w:ascii="Times New Roman" w:hAnsi="Times New Roman" w:cs="Times New Roman"/>
          <w:sz w:val="28"/>
          <w:szCs w:val="28"/>
        </w:rPr>
        <w:t>ừ</w:t>
      </w:r>
      <w:r w:rsidRPr="002E78E2">
        <w:rPr>
          <w:rFonts w:ascii="Times New Roman" w:hAnsi="Times New Roman" w:cs="Times New Roman"/>
          <w:sz w:val="28"/>
          <w:szCs w:val="28"/>
        </w:rPr>
        <w:t xml:space="preserve"> vào t</w:t>
      </w:r>
      <w:r w:rsidRPr="002E78E2">
        <w:rPr>
          <w:rFonts w:ascii="Times New Roman" w:hAnsi="Times New Roman" w:cs="Times New Roman"/>
          <w:sz w:val="28"/>
          <w:szCs w:val="28"/>
        </w:rPr>
        <w:t>ổ</w:t>
      </w:r>
      <w:r w:rsidRPr="002E78E2">
        <w:rPr>
          <w:rFonts w:ascii="Times New Roman" w:hAnsi="Times New Roman" w:cs="Times New Roman"/>
          <w:sz w:val="28"/>
          <w:szCs w:val="28"/>
        </w:rPr>
        <w:t>ng ti</w:t>
      </w:r>
      <w:r w:rsidRPr="002E78E2">
        <w:rPr>
          <w:rFonts w:ascii="Times New Roman" w:hAnsi="Times New Roman" w:cs="Times New Roman"/>
          <w:sz w:val="28"/>
          <w:szCs w:val="28"/>
        </w:rPr>
        <w:t>ề</w:t>
      </w:r>
      <w:r w:rsidRPr="002E78E2">
        <w:rPr>
          <w:rFonts w:ascii="Times New Roman" w:hAnsi="Times New Roman" w:cs="Times New Roman"/>
          <w:sz w:val="28"/>
          <w:szCs w:val="28"/>
        </w:rPr>
        <w:t>n thanh toán.</w:t>
      </w:r>
    </w:p>
    <w:p w14:paraId="068CA7AE" w14:textId="77777777" w:rsidR="00691FDC" w:rsidRPr="002E78E2" w:rsidRDefault="00A34AFE" w:rsidP="002E78E2">
      <w:pPr>
        <w:pStyle w:val="ListNumber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Tra c</w:t>
      </w:r>
      <w:r w:rsidRPr="002E78E2">
        <w:rPr>
          <w:rFonts w:ascii="Times New Roman" w:hAnsi="Times New Roman" w:cs="Times New Roman"/>
          <w:b/>
          <w:sz w:val="28"/>
          <w:szCs w:val="28"/>
        </w:rPr>
        <w:t>ứ</w:t>
      </w:r>
      <w:r w:rsidRPr="002E78E2">
        <w:rPr>
          <w:rFonts w:ascii="Times New Roman" w:hAnsi="Times New Roman" w:cs="Times New Roman"/>
          <w:b/>
          <w:sz w:val="28"/>
          <w:szCs w:val="28"/>
        </w:rPr>
        <w:t>u l</w:t>
      </w:r>
      <w:r w:rsidRPr="002E78E2">
        <w:rPr>
          <w:rFonts w:ascii="Times New Roman" w:hAnsi="Times New Roman" w:cs="Times New Roman"/>
          <w:b/>
          <w:sz w:val="28"/>
          <w:szCs w:val="28"/>
        </w:rPr>
        <w:t>ị</w:t>
      </w:r>
      <w:r w:rsidRPr="002E78E2">
        <w:rPr>
          <w:rFonts w:ascii="Times New Roman" w:hAnsi="Times New Roman" w:cs="Times New Roman"/>
          <w:b/>
          <w:sz w:val="28"/>
          <w:szCs w:val="28"/>
        </w:rPr>
        <w:t>ch h</w:t>
      </w:r>
      <w:r w:rsidRPr="002E78E2">
        <w:rPr>
          <w:rFonts w:ascii="Times New Roman" w:hAnsi="Times New Roman" w:cs="Times New Roman"/>
          <w:b/>
          <w:sz w:val="28"/>
          <w:szCs w:val="28"/>
        </w:rPr>
        <w:t>ẹ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n: </w:t>
      </w:r>
      <w:r w:rsidRPr="002E78E2">
        <w:rPr>
          <w:rFonts w:ascii="Times New Roman" w:hAnsi="Times New Roman" w:cs="Times New Roman"/>
          <w:sz w:val="28"/>
          <w:szCs w:val="28"/>
        </w:rPr>
        <w:t>Nh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p S</w:t>
      </w:r>
      <w:r w:rsidRPr="002E78E2">
        <w:rPr>
          <w:rFonts w:ascii="Times New Roman" w:hAnsi="Times New Roman" w:cs="Times New Roman"/>
          <w:sz w:val="28"/>
          <w:szCs w:val="28"/>
        </w:rPr>
        <w:t>ố</w:t>
      </w:r>
      <w:r w:rsidRPr="002E78E2">
        <w:rPr>
          <w:rFonts w:ascii="Times New Roman" w:hAnsi="Times New Roman" w:cs="Times New Roman"/>
          <w:sz w:val="28"/>
          <w:szCs w:val="28"/>
        </w:rPr>
        <w:t xml:space="preserve"> đi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>n tho</w:t>
      </w:r>
      <w:r w:rsidRPr="002E78E2">
        <w:rPr>
          <w:rFonts w:ascii="Times New Roman" w:hAnsi="Times New Roman" w:cs="Times New Roman"/>
          <w:sz w:val="28"/>
          <w:szCs w:val="28"/>
        </w:rPr>
        <w:t>ạ</w:t>
      </w:r>
      <w:r w:rsidRPr="002E78E2">
        <w:rPr>
          <w:rFonts w:ascii="Times New Roman" w:hAnsi="Times New Roman" w:cs="Times New Roman"/>
          <w:sz w:val="28"/>
          <w:szCs w:val="28"/>
        </w:rPr>
        <w:t>i đ</w:t>
      </w:r>
      <w:r w:rsidRPr="002E78E2">
        <w:rPr>
          <w:rFonts w:ascii="Times New Roman" w:hAnsi="Times New Roman" w:cs="Times New Roman"/>
          <w:sz w:val="28"/>
          <w:szCs w:val="28"/>
        </w:rPr>
        <w:t>ể</w:t>
      </w:r>
      <w:r w:rsidRPr="002E78E2">
        <w:rPr>
          <w:rFonts w:ascii="Times New Roman" w:hAnsi="Times New Roman" w:cs="Times New Roman"/>
          <w:sz w:val="28"/>
          <w:szCs w:val="28"/>
        </w:rPr>
        <w:t xml:space="preserve"> theo dõi tr</w:t>
      </w:r>
      <w:r w:rsidRPr="002E78E2">
        <w:rPr>
          <w:rFonts w:ascii="Times New Roman" w:hAnsi="Times New Roman" w:cs="Times New Roman"/>
          <w:sz w:val="28"/>
          <w:szCs w:val="28"/>
        </w:rPr>
        <w:t>ạ</w:t>
      </w:r>
      <w:r w:rsidRPr="002E78E2">
        <w:rPr>
          <w:rFonts w:ascii="Times New Roman" w:hAnsi="Times New Roman" w:cs="Times New Roman"/>
          <w:sz w:val="28"/>
          <w:szCs w:val="28"/>
        </w:rPr>
        <w:t>ng thái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và th</w:t>
      </w:r>
      <w:r w:rsidRPr="002E78E2">
        <w:rPr>
          <w:rFonts w:ascii="Times New Roman" w:hAnsi="Times New Roman" w:cs="Times New Roman"/>
          <w:sz w:val="28"/>
          <w:szCs w:val="28"/>
        </w:rPr>
        <w:t>ự</w:t>
      </w:r>
      <w:r w:rsidRPr="002E78E2">
        <w:rPr>
          <w:rFonts w:ascii="Times New Roman" w:hAnsi="Times New Roman" w:cs="Times New Roman"/>
          <w:sz w:val="28"/>
          <w:szCs w:val="28"/>
        </w:rPr>
        <w:t>c hi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>n h</w:t>
      </w:r>
      <w:r w:rsidRPr="002E78E2">
        <w:rPr>
          <w:rFonts w:ascii="Times New Roman" w:hAnsi="Times New Roman" w:cs="Times New Roman"/>
          <w:sz w:val="28"/>
          <w:szCs w:val="28"/>
        </w:rPr>
        <w:t>ủ</w:t>
      </w:r>
      <w:r w:rsidRPr="002E78E2">
        <w:rPr>
          <w:rFonts w:ascii="Times New Roman" w:hAnsi="Times New Roman" w:cs="Times New Roman"/>
          <w:sz w:val="28"/>
          <w:szCs w:val="28"/>
        </w:rPr>
        <w:t>y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 khi c</w:t>
      </w:r>
      <w:r w:rsidRPr="002E78E2">
        <w:rPr>
          <w:rFonts w:ascii="Times New Roman" w:hAnsi="Times New Roman" w:cs="Times New Roman"/>
          <w:sz w:val="28"/>
          <w:szCs w:val="28"/>
        </w:rPr>
        <w:t>ầ</w:t>
      </w:r>
      <w:r w:rsidRPr="002E78E2">
        <w:rPr>
          <w:rFonts w:ascii="Times New Roman" w:hAnsi="Times New Roman" w:cs="Times New Roman"/>
          <w:sz w:val="28"/>
          <w:szCs w:val="28"/>
        </w:rPr>
        <w:t>n thi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>t.</w:t>
      </w:r>
    </w:p>
    <w:p w14:paraId="5D096FBD" w14:textId="77777777" w:rsidR="00691FDC" w:rsidRPr="002E78E2" w:rsidRDefault="00A34AFE" w:rsidP="002E78E2">
      <w:pPr>
        <w:pStyle w:val="ListNumber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Liên h</w:t>
      </w:r>
      <w:r w:rsidRPr="002E78E2">
        <w:rPr>
          <w:rFonts w:ascii="Times New Roman" w:hAnsi="Times New Roman" w:cs="Times New Roman"/>
          <w:b/>
          <w:sz w:val="28"/>
          <w:szCs w:val="28"/>
        </w:rPr>
        <w:t>ệ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&amp; Đánh giá: </w:t>
      </w:r>
      <w:r w:rsidRPr="002E78E2">
        <w:rPr>
          <w:rFonts w:ascii="Times New Roman" w:hAnsi="Times New Roman" w:cs="Times New Roman"/>
          <w:sz w:val="28"/>
          <w:szCs w:val="28"/>
        </w:rPr>
        <w:t>G</w:t>
      </w:r>
      <w:r w:rsidRPr="002E78E2">
        <w:rPr>
          <w:rFonts w:ascii="Times New Roman" w:hAnsi="Times New Roman" w:cs="Times New Roman"/>
          <w:sz w:val="28"/>
          <w:szCs w:val="28"/>
        </w:rPr>
        <w:t>ử</w:t>
      </w:r>
      <w:r w:rsidRPr="002E78E2">
        <w:rPr>
          <w:rFonts w:ascii="Times New Roman" w:hAnsi="Times New Roman" w:cs="Times New Roman"/>
          <w:sz w:val="28"/>
          <w:szCs w:val="28"/>
        </w:rPr>
        <w:t>i câu h</w:t>
      </w:r>
      <w:r w:rsidRPr="002E78E2">
        <w:rPr>
          <w:rFonts w:ascii="Times New Roman" w:hAnsi="Times New Roman" w:cs="Times New Roman"/>
          <w:sz w:val="28"/>
          <w:szCs w:val="28"/>
        </w:rPr>
        <w:t>ỏ</w:t>
      </w:r>
      <w:r w:rsidRPr="002E78E2">
        <w:rPr>
          <w:rFonts w:ascii="Times New Roman" w:hAnsi="Times New Roman" w:cs="Times New Roman"/>
          <w:sz w:val="28"/>
          <w:szCs w:val="28"/>
        </w:rPr>
        <w:t>i tư v</w:t>
      </w:r>
      <w:r w:rsidRPr="002E78E2">
        <w:rPr>
          <w:rFonts w:ascii="Times New Roman" w:hAnsi="Times New Roman" w:cs="Times New Roman"/>
          <w:sz w:val="28"/>
          <w:szCs w:val="28"/>
        </w:rPr>
        <w:t>ấ</w:t>
      </w:r>
      <w:r w:rsidRPr="002E78E2">
        <w:rPr>
          <w:rFonts w:ascii="Times New Roman" w:hAnsi="Times New Roman" w:cs="Times New Roman"/>
          <w:sz w:val="28"/>
          <w:szCs w:val="28"/>
        </w:rPr>
        <w:t>n tr</w:t>
      </w:r>
      <w:r w:rsidRPr="002E78E2">
        <w:rPr>
          <w:rFonts w:ascii="Times New Roman" w:hAnsi="Times New Roman" w:cs="Times New Roman"/>
          <w:sz w:val="28"/>
          <w:szCs w:val="28"/>
        </w:rPr>
        <w:t>ự</w:t>
      </w:r>
      <w:r w:rsidRPr="002E78E2">
        <w:rPr>
          <w:rFonts w:ascii="Times New Roman" w:hAnsi="Times New Roman" w:cs="Times New Roman"/>
          <w:sz w:val="28"/>
          <w:szCs w:val="28"/>
        </w:rPr>
        <w:t>c tuy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>n và ch</w:t>
      </w:r>
      <w:r w:rsidRPr="002E78E2">
        <w:rPr>
          <w:rFonts w:ascii="Times New Roman" w:hAnsi="Times New Roman" w:cs="Times New Roman"/>
          <w:sz w:val="28"/>
          <w:szCs w:val="28"/>
        </w:rPr>
        <w:t>ấ</w:t>
      </w:r>
      <w:r w:rsidRPr="002E78E2">
        <w:rPr>
          <w:rFonts w:ascii="Times New Roman" w:hAnsi="Times New Roman" w:cs="Times New Roman"/>
          <w:sz w:val="28"/>
          <w:szCs w:val="28"/>
        </w:rPr>
        <w:t>m đi</w:t>
      </w:r>
      <w:r w:rsidRPr="002E78E2">
        <w:rPr>
          <w:rFonts w:ascii="Times New Roman" w:hAnsi="Times New Roman" w:cs="Times New Roman"/>
          <w:sz w:val="28"/>
          <w:szCs w:val="28"/>
        </w:rPr>
        <w:t>ể</w:t>
      </w:r>
      <w:r w:rsidRPr="002E78E2">
        <w:rPr>
          <w:rFonts w:ascii="Times New Roman" w:hAnsi="Times New Roman" w:cs="Times New Roman"/>
          <w:sz w:val="28"/>
          <w:szCs w:val="28"/>
        </w:rPr>
        <w:t>m sao đánh giá ch</w:t>
      </w:r>
      <w:r w:rsidRPr="002E78E2">
        <w:rPr>
          <w:rFonts w:ascii="Times New Roman" w:hAnsi="Times New Roman" w:cs="Times New Roman"/>
          <w:sz w:val="28"/>
          <w:szCs w:val="28"/>
        </w:rPr>
        <w:t>ấ</w:t>
      </w:r>
      <w:r w:rsidRPr="002E78E2">
        <w:rPr>
          <w:rFonts w:ascii="Times New Roman" w:hAnsi="Times New Roman" w:cs="Times New Roman"/>
          <w:sz w:val="28"/>
          <w:szCs w:val="28"/>
        </w:rPr>
        <w:t>t lư</w:t>
      </w:r>
      <w:r w:rsidRPr="002E78E2">
        <w:rPr>
          <w:rFonts w:ascii="Times New Roman" w:hAnsi="Times New Roman" w:cs="Times New Roman"/>
          <w:sz w:val="28"/>
          <w:szCs w:val="28"/>
        </w:rPr>
        <w:t>ợ</w:t>
      </w:r>
      <w:r w:rsidRPr="002E78E2">
        <w:rPr>
          <w:rFonts w:ascii="Times New Roman" w:hAnsi="Times New Roman" w:cs="Times New Roman"/>
          <w:sz w:val="28"/>
          <w:szCs w:val="28"/>
        </w:rPr>
        <w:t>ng sau tr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i nghi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>m</w:t>
      </w:r>
      <w:r w:rsidRPr="002E78E2">
        <w:rPr>
          <w:rFonts w:ascii="Times New Roman" w:hAnsi="Times New Roman" w:cs="Times New Roman"/>
          <w:sz w:val="28"/>
          <w:szCs w:val="28"/>
        </w:rPr>
        <w:t>.</w:t>
      </w:r>
    </w:p>
    <w:p w14:paraId="4E1081F9" w14:textId="77777777" w:rsidR="00691FDC" w:rsidRPr="002E78E2" w:rsidRDefault="00A34AFE" w:rsidP="002E78E2">
      <w:p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B. Phân h</w:t>
      </w:r>
      <w:r w:rsidRPr="002E78E2">
        <w:rPr>
          <w:rFonts w:ascii="Times New Roman" w:hAnsi="Times New Roman" w:cs="Times New Roman"/>
          <w:b/>
          <w:sz w:val="28"/>
          <w:szCs w:val="28"/>
        </w:rPr>
        <w:t>ệ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Qu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n tr</w:t>
      </w:r>
      <w:r w:rsidRPr="002E78E2">
        <w:rPr>
          <w:rFonts w:ascii="Times New Roman" w:hAnsi="Times New Roman" w:cs="Times New Roman"/>
          <w:b/>
          <w:sz w:val="28"/>
          <w:szCs w:val="28"/>
        </w:rPr>
        <w:t>ị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viên (Admin):</w:t>
      </w:r>
    </w:p>
    <w:p w14:paraId="6A56FEE7" w14:textId="77777777" w:rsidR="00691FDC" w:rsidRPr="002E78E2" w:rsidRDefault="00A34AFE" w:rsidP="002E78E2">
      <w:pPr>
        <w:pStyle w:val="ListNumber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Qu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n lý l</w:t>
      </w:r>
      <w:r w:rsidRPr="002E78E2">
        <w:rPr>
          <w:rFonts w:ascii="Times New Roman" w:hAnsi="Times New Roman" w:cs="Times New Roman"/>
          <w:b/>
          <w:sz w:val="28"/>
          <w:szCs w:val="28"/>
        </w:rPr>
        <w:t>ị</w:t>
      </w:r>
      <w:r w:rsidRPr="002E78E2">
        <w:rPr>
          <w:rFonts w:ascii="Times New Roman" w:hAnsi="Times New Roman" w:cs="Times New Roman"/>
          <w:b/>
          <w:sz w:val="28"/>
          <w:szCs w:val="28"/>
        </w:rPr>
        <w:t>ch h</w:t>
      </w:r>
      <w:r w:rsidRPr="002E78E2">
        <w:rPr>
          <w:rFonts w:ascii="Times New Roman" w:hAnsi="Times New Roman" w:cs="Times New Roman"/>
          <w:b/>
          <w:sz w:val="28"/>
          <w:szCs w:val="28"/>
        </w:rPr>
        <w:t>ẹ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n: </w:t>
      </w:r>
      <w:r w:rsidRPr="002E78E2">
        <w:rPr>
          <w:rFonts w:ascii="Times New Roman" w:hAnsi="Times New Roman" w:cs="Times New Roman"/>
          <w:sz w:val="28"/>
          <w:szCs w:val="28"/>
        </w:rPr>
        <w:t>Ti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>p nh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n và duy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>t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 (Confirmed), c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p nh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t hoàn thành (Completed) ho</w:t>
      </w:r>
      <w:r w:rsidRPr="002E78E2">
        <w:rPr>
          <w:rFonts w:ascii="Times New Roman" w:hAnsi="Times New Roman" w:cs="Times New Roman"/>
          <w:sz w:val="28"/>
          <w:szCs w:val="28"/>
        </w:rPr>
        <w:t>ặ</w:t>
      </w:r>
      <w:r w:rsidRPr="002E78E2">
        <w:rPr>
          <w:rFonts w:ascii="Times New Roman" w:hAnsi="Times New Roman" w:cs="Times New Roman"/>
          <w:sz w:val="28"/>
          <w:szCs w:val="28"/>
        </w:rPr>
        <w:t>c h</w:t>
      </w:r>
      <w:r w:rsidRPr="002E78E2">
        <w:rPr>
          <w:rFonts w:ascii="Times New Roman" w:hAnsi="Times New Roman" w:cs="Times New Roman"/>
          <w:sz w:val="28"/>
          <w:szCs w:val="28"/>
        </w:rPr>
        <w:t>ủ</w:t>
      </w:r>
      <w:r w:rsidRPr="002E78E2">
        <w:rPr>
          <w:rFonts w:ascii="Times New Roman" w:hAnsi="Times New Roman" w:cs="Times New Roman"/>
          <w:sz w:val="28"/>
          <w:szCs w:val="28"/>
        </w:rPr>
        <w:t>y ca (Cancelled).</w:t>
      </w:r>
    </w:p>
    <w:p w14:paraId="267DCEC5" w14:textId="77777777" w:rsidR="00691FDC" w:rsidRPr="002E78E2" w:rsidRDefault="00A34AFE" w:rsidP="002E78E2">
      <w:pPr>
        <w:pStyle w:val="ListNumber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Qu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n lý d</w:t>
      </w:r>
      <w:r w:rsidRPr="002E78E2">
        <w:rPr>
          <w:rFonts w:ascii="Times New Roman" w:hAnsi="Times New Roman" w:cs="Times New Roman"/>
          <w:b/>
          <w:sz w:val="28"/>
          <w:szCs w:val="28"/>
        </w:rPr>
        <w:t>ị</w:t>
      </w:r>
      <w:r w:rsidRPr="002E78E2">
        <w:rPr>
          <w:rFonts w:ascii="Times New Roman" w:hAnsi="Times New Roman" w:cs="Times New Roman"/>
          <w:b/>
          <w:sz w:val="28"/>
          <w:szCs w:val="28"/>
        </w:rPr>
        <w:t>ch v</w:t>
      </w:r>
      <w:r w:rsidRPr="002E78E2">
        <w:rPr>
          <w:rFonts w:ascii="Times New Roman" w:hAnsi="Times New Roman" w:cs="Times New Roman"/>
          <w:b/>
          <w:sz w:val="28"/>
          <w:szCs w:val="28"/>
        </w:rPr>
        <w:t>ụ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&amp; nhân s</w:t>
      </w:r>
      <w:r w:rsidRPr="002E78E2">
        <w:rPr>
          <w:rFonts w:ascii="Times New Roman" w:hAnsi="Times New Roman" w:cs="Times New Roman"/>
          <w:b/>
          <w:sz w:val="28"/>
          <w:szCs w:val="28"/>
        </w:rPr>
        <w:t>ự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E78E2">
        <w:rPr>
          <w:rFonts w:ascii="Times New Roman" w:hAnsi="Times New Roman" w:cs="Times New Roman"/>
          <w:sz w:val="28"/>
          <w:szCs w:val="28"/>
        </w:rPr>
        <w:t>Thêm, c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p nh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t, xóa thông tin danh m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>c d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v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 xml:space="preserve"> và h</w:t>
      </w:r>
      <w:r w:rsidRPr="002E78E2">
        <w:rPr>
          <w:rFonts w:ascii="Times New Roman" w:hAnsi="Times New Roman" w:cs="Times New Roman"/>
          <w:sz w:val="28"/>
          <w:szCs w:val="28"/>
        </w:rPr>
        <w:t>ồ</w:t>
      </w:r>
      <w:r w:rsidRPr="002E78E2">
        <w:rPr>
          <w:rFonts w:ascii="Times New Roman" w:hAnsi="Times New Roman" w:cs="Times New Roman"/>
          <w:sz w:val="28"/>
          <w:szCs w:val="28"/>
        </w:rPr>
        <w:t xml:space="preserve"> sơ k</w:t>
      </w:r>
      <w:r w:rsidRPr="002E78E2">
        <w:rPr>
          <w:rFonts w:ascii="Times New Roman" w:hAnsi="Times New Roman" w:cs="Times New Roman"/>
          <w:sz w:val="28"/>
          <w:szCs w:val="28"/>
        </w:rPr>
        <w:t>ỹ</w:t>
      </w:r>
      <w:r w:rsidRPr="002E78E2">
        <w:rPr>
          <w:rFonts w:ascii="Times New Roman" w:hAnsi="Times New Roman" w:cs="Times New Roman"/>
          <w:sz w:val="28"/>
          <w:szCs w:val="28"/>
        </w:rPr>
        <w:t xml:space="preserve"> thu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t viên.</w:t>
      </w:r>
    </w:p>
    <w:p w14:paraId="43720FCB" w14:textId="77777777" w:rsidR="00691FDC" w:rsidRPr="002E78E2" w:rsidRDefault="00A34AFE" w:rsidP="002E78E2">
      <w:pPr>
        <w:pStyle w:val="ListNumber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Qu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n l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ý Voucher: </w:t>
      </w:r>
      <w:r w:rsidRPr="002E78E2">
        <w:rPr>
          <w:rFonts w:ascii="Times New Roman" w:hAnsi="Times New Roman" w:cs="Times New Roman"/>
          <w:sz w:val="28"/>
          <w:szCs w:val="28"/>
        </w:rPr>
        <w:t>T</w:t>
      </w:r>
      <w:r w:rsidRPr="002E78E2">
        <w:rPr>
          <w:rFonts w:ascii="Times New Roman" w:hAnsi="Times New Roman" w:cs="Times New Roman"/>
          <w:sz w:val="28"/>
          <w:szCs w:val="28"/>
        </w:rPr>
        <w:t>ạ</w:t>
      </w:r>
      <w:r w:rsidRPr="002E78E2">
        <w:rPr>
          <w:rFonts w:ascii="Times New Roman" w:hAnsi="Times New Roman" w:cs="Times New Roman"/>
          <w:sz w:val="28"/>
          <w:szCs w:val="28"/>
        </w:rPr>
        <w:t>o m</w:t>
      </w:r>
      <w:r w:rsidRPr="002E78E2">
        <w:rPr>
          <w:rFonts w:ascii="Times New Roman" w:hAnsi="Times New Roman" w:cs="Times New Roman"/>
          <w:sz w:val="28"/>
          <w:szCs w:val="28"/>
        </w:rPr>
        <w:t>ớ</w:t>
      </w:r>
      <w:r w:rsidRPr="002E78E2">
        <w:rPr>
          <w:rFonts w:ascii="Times New Roman" w:hAnsi="Times New Roman" w:cs="Times New Roman"/>
          <w:sz w:val="28"/>
          <w:szCs w:val="28"/>
        </w:rPr>
        <w:t>i, ch</w:t>
      </w:r>
      <w:r w:rsidRPr="002E78E2">
        <w:rPr>
          <w:rFonts w:ascii="Times New Roman" w:hAnsi="Times New Roman" w:cs="Times New Roman"/>
          <w:sz w:val="28"/>
          <w:szCs w:val="28"/>
        </w:rPr>
        <w:t>ỉ</w:t>
      </w:r>
      <w:r w:rsidRPr="002E78E2">
        <w:rPr>
          <w:rFonts w:ascii="Times New Roman" w:hAnsi="Times New Roman" w:cs="Times New Roman"/>
          <w:sz w:val="28"/>
          <w:szCs w:val="28"/>
        </w:rPr>
        <w:t>nh s</w:t>
      </w:r>
      <w:r w:rsidRPr="002E78E2">
        <w:rPr>
          <w:rFonts w:ascii="Times New Roman" w:hAnsi="Times New Roman" w:cs="Times New Roman"/>
          <w:sz w:val="28"/>
          <w:szCs w:val="28"/>
        </w:rPr>
        <w:t>ử</w:t>
      </w:r>
      <w:r w:rsidRPr="002E78E2">
        <w:rPr>
          <w:rFonts w:ascii="Times New Roman" w:hAnsi="Times New Roman" w:cs="Times New Roman"/>
          <w:sz w:val="28"/>
          <w:szCs w:val="28"/>
        </w:rPr>
        <w:t>a m</w:t>
      </w:r>
      <w:r w:rsidRPr="002E78E2">
        <w:rPr>
          <w:rFonts w:ascii="Times New Roman" w:hAnsi="Times New Roman" w:cs="Times New Roman"/>
          <w:sz w:val="28"/>
          <w:szCs w:val="28"/>
        </w:rPr>
        <w:t>ứ</w:t>
      </w:r>
      <w:r w:rsidRPr="002E78E2">
        <w:rPr>
          <w:rFonts w:ascii="Times New Roman" w:hAnsi="Times New Roman" w:cs="Times New Roman"/>
          <w:sz w:val="28"/>
          <w:szCs w:val="28"/>
        </w:rPr>
        <w:t>c ưu đãi, b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t/t</w:t>
      </w:r>
      <w:r w:rsidRPr="002E78E2">
        <w:rPr>
          <w:rFonts w:ascii="Times New Roman" w:hAnsi="Times New Roman" w:cs="Times New Roman"/>
          <w:sz w:val="28"/>
          <w:szCs w:val="28"/>
        </w:rPr>
        <w:t>ắ</w:t>
      </w:r>
      <w:r w:rsidRPr="002E78E2">
        <w:rPr>
          <w:rFonts w:ascii="Times New Roman" w:hAnsi="Times New Roman" w:cs="Times New Roman"/>
          <w:sz w:val="28"/>
          <w:szCs w:val="28"/>
        </w:rPr>
        <w:t>t kích ho</w:t>
      </w:r>
      <w:r w:rsidRPr="002E78E2">
        <w:rPr>
          <w:rFonts w:ascii="Times New Roman" w:hAnsi="Times New Roman" w:cs="Times New Roman"/>
          <w:sz w:val="28"/>
          <w:szCs w:val="28"/>
        </w:rPr>
        <w:t>ạ</w:t>
      </w:r>
      <w:r w:rsidRPr="002E78E2">
        <w:rPr>
          <w:rFonts w:ascii="Times New Roman" w:hAnsi="Times New Roman" w:cs="Times New Roman"/>
          <w:sz w:val="28"/>
          <w:szCs w:val="28"/>
        </w:rPr>
        <w:t>t mã khuy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>n mãi.</w:t>
      </w:r>
    </w:p>
    <w:p w14:paraId="09D4A961" w14:textId="77777777" w:rsidR="00691FDC" w:rsidRPr="002E78E2" w:rsidRDefault="00A34AFE" w:rsidP="002E78E2">
      <w:pPr>
        <w:pStyle w:val="ListNumber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Th</w:t>
      </w:r>
      <w:r w:rsidRPr="002E78E2">
        <w:rPr>
          <w:rFonts w:ascii="Times New Roman" w:hAnsi="Times New Roman" w:cs="Times New Roman"/>
          <w:b/>
          <w:sz w:val="28"/>
          <w:szCs w:val="28"/>
        </w:rPr>
        <w:t>ố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ng kê báo cáo: </w:t>
      </w:r>
      <w:r w:rsidRPr="002E78E2">
        <w:rPr>
          <w:rFonts w:ascii="Times New Roman" w:hAnsi="Times New Roman" w:cs="Times New Roman"/>
          <w:sz w:val="28"/>
          <w:szCs w:val="28"/>
        </w:rPr>
        <w:t>Xem bi</w:t>
      </w:r>
      <w:r w:rsidRPr="002E78E2">
        <w:rPr>
          <w:rFonts w:ascii="Times New Roman" w:hAnsi="Times New Roman" w:cs="Times New Roman"/>
          <w:sz w:val="28"/>
          <w:szCs w:val="28"/>
        </w:rPr>
        <w:t>ể</w:t>
      </w:r>
      <w:r w:rsidRPr="002E78E2">
        <w:rPr>
          <w:rFonts w:ascii="Times New Roman" w:hAnsi="Times New Roman" w:cs="Times New Roman"/>
          <w:sz w:val="28"/>
          <w:szCs w:val="28"/>
        </w:rPr>
        <w:t>u đ</w:t>
      </w:r>
      <w:r w:rsidRPr="002E78E2">
        <w:rPr>
          <w:rFonts w:ascii="Times New Roman" w:hAnsi="Times New Roman" w:cs="Times New Roman"/>
          <w:sz w:val="28"/>
          <w:szCs w:val="28"/>
        </w:rPr>
        <w:t>ồ</w:t>
      </w:r>
      <w:r w:rsidRPr="002E78E2">
        <w:rPr>
          <w:rFonts w:ascii="Times New Roman" w:hAnsi="Times New Roman" w:cs="Times New Roman"/>
          <w:sz w:val="28"/>
          <w:szCs w:val="28"/>
        </w:rPr>
        <w:t xml:space="preserve"> t</w:t>
      </w:r>
      <w:r w:rsidRPr="002E78E2">
        <w:rPr>
          <w:rFonts w:ascii="Times New Roman" w:hAnsi="Times New Roman" w:cs="Times New Roman"/>
          <w:sz w:val="28"/>
          <w:szCs w:val="28"/>
        </w:rPr>
        <w:t>ổ</w:t>
      </w:r>
      <w:r w:rsidRPr="002E78E2">
        <w:rPr>
          <w:rFonts w:ascii="Times New Roman" w:hAnsi="Times New Roman" w:cs="Times New Roman"/>
          <w:sz w:val="28"/>
          <w:szCs w:val="28"/>
        </w:rPr>
        <w:t>ng s</w:t>
      </w:r>
      <w:r w:rsidRPr="002E78E2">
        <w:rPr>
          <w:rFonts w:ascii="Times New Roman" w:hAnsi="Times New Roman" w:cs="Times New Roman"/>
          <w:sz w:val="28"/>
          <w:szCs w:val="28"/>
        </w:rPr>
        <w:t>ố</w:t>
      </w:r>
      <w:r w:rsidRPr="002E78E2">
        <w:rPr>
          <w:rFonts w:ascii="Times New Roman" w:hAnsi="Times New Roman" w:cs="Times New Roman"/>
          <w:sz w:val="28"/>
          <w:szCs w:val="28"/>
        </w:rPr>
        <w:t xml:space="preserve"> ca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 và theo dõi doanh thu th</w:t>
      </w:r>
      <w:r w:rsidRPr="002E78E2">
        <w:rPr>
          <w:rFonts w:ascii="Times New Roman" w:hAnsi="Times New Roman" w:cs="Times New Roman"/>
          <w:sz w:val="28"/>
          <w:szCs w:val="28"/>
        </w:rPr>
        <w:t>ự</w:t>
      </w:r>
      <w:r w:rsidRPr="002E78E2">
        <w:rPr>
          <w:rFonts w:ascii="Times New Roman" w:hAnsi="Times New Roman" w:cs="Times New Roman"/>
          <w:sz w:val="28"/>
          <w:szCs w:val="28"/>
        </w:rPr>
        <w:t>c t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 xml:space="preserve"> theo th</w:t>
      </w:r>
      <w:r w:rsidRPr="002E78E2">
        <w:rPr>
          <w:rFonts w:ascii="Times New Roman" w:hAnsi="Times New Roman" w:cs="Times New Roman"/>
          <w:sz w:val="28"/>
          <w:szCs w:val="28"/>
        </w:rPr>
        <w:t>ờ</w:t>
      </w:r>
      <w:r w:rsidRPr="002E78E2">
        <w:rPr>
          <w:rFonts w:ascii="Times New Roman" w:hAnsi="Times New Roman" w:cs="Times New Roman"/>
          <w:sz w:val="28"/>
          <w:szCs w:val="28"/>
        </w:rPr>
        <w:t>i gian.</w:t>
      </w:r>
    </w:p>
    <w:p w14:paraId="3E729E6B" w14:textId="77777777" w:rsidR="00691FDC" w:rsidRPr="002E78E2" w:rsidRDefault="00A34AFE" w:rsidP="002E78E2">
      <w:pPr>
        <w:keepNext/>
        <w:spacing w:before="200" w:after="8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lastRenderedPageBreak/>
        <w:t>1.3. Yêu c</w:t>
      </w:r>
      <w:r w:rsidRPr="002E78E2">
        <w:rPr>
          <w:rFonts w:ascii="Times New Roman" w:hAnsi="Times New Roman" w:cs="Times New Roman"/>
          <w:b/>
          <w:sz w:val="28"/>
          <w:szCs w:val="28"/>
        </w:rPr>
        <w:t>ầ</w:t>
      </w:r>
      <w:r w:rsidRPr="002E78E2">
        <w:rPr>
          <w:rFonts w:ascii="Times New Roman" w:hAnsi="Times New Roman" w:cs="Times New Roman"/>
          <w:b/>
          <w:sz w:val="28"/>
          <w:szCs w:val="28"/>
        </w:rPr>
        <w:t>u phi ch</w:t>
      </w:r>
      <w:r w:rsidRPr="002E78E2">
        <w:rPr>
          <w:rFonts w:ascii="Times New Roman" w:hAnsi="Times New Roman" w:cs="Times New Roman"/>
          <w:b/>
          <w:sz w:val="28"/>
          <w:szCs w:val="28"/>
        </w:rPr>
        <w:t>ứ</w:t>
      </w:r>
      <w:r w:rsidRPr="002E78E2">
        <w:rPr>
          <w:rFonts w:ascii="Times New Roman" w:hAnsi="Times New Roman" w:cs="Times New Roman"/>
          <w:b/>
          <w:sz w:val="28"/>
          <w:szCs w:val="28"/>
        </w:rPr>
        <w:t>c năng</w:t>
      </w:r>
    </w:p>
    <w:p w14:paraId="4E3440D8" w14:textId="77777777" w:rsidR="00691FDC" w:rsidRPr="002E78E2" w:rsidRDefault="00A34AFE" w:rsidP="002E78E2">
      <w:pPr>
        <w:pStyle w:val="ListBullet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Giao di</w:t>
      </w:r>
      <w:r w:rsidRPr="002E78E2">
        <w:rPr>
          <w:rFonts w:ascii="Times New Roman" w:hAnsi="Times New Roman" w:cs="Times New Roman"/>
          <w:b/>
          <w:sz w:val="28"/>
          <w:szCs w:val="28"/>
        </w:rPr>
        <w:t>ệ</w:t>
      </w:r>
      <w:r w:rsidRPr="002E78E2">
        <w:rPr>
          <w:rFonts w:ascii="Times New Roman" w:hAnsi="Times New Roman" w:cs="Times New Roman"/>
          <w:b/>
          <w:sz w:val="28"/>
          <w:szCs w:val="28"/>
        </w:rPr>
        <w:t>n &amp; Tr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i nghi</w:t>
      </w:r>
      <w:r w:rsidRPr="002E78E2">
        <w:rPr>
          <w:rFonts w:ascii="Times New Roman" w:hAnsi="Times New Roman" w:cs="Times New Roman"/>
          <w:b/>
          <w:sz w:val="28"/>
          <w:szCs w:val="28"/>
        </w:rPr>
        <w:t>ệ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m: </w:t>
      </w:r>
      <w:r w:rsidRPr="002E78E2">
        <w:rPr>
          <w:rFonts w:ascii="Times New Roman" w:hAnsi="Times New Roman" w:cs="Times New Roman"/>
          <w:sz w:val="28"/>
          <w:szCs w:val="28"/>
        </w:rPr>
        <w:t>Chu</w:t>
      </w:r>
      <w:r w:rsidRPr="002E78E2">
        <w:rPr>
          <w:rFonts w:ascii="Times New Roman" w:hAnsi="Times New Roman" w:cs="Times New Roman"/>
          <w:sz w:val="28"/>
          <w:szCs w:val="28"/>
        </w:rPr>
        <w:t>ẩ</w:t>
      </w:r>
      <w:r w:rsidRPr="002E78E2">
        <w:rPr>
          <w:rFonts w:ascii="Times New Roman" w:hAnsi="Times New Roman" w:cs="Times New Roman"/>
          <w:sz w:val="28"/>
          <w:szCs w:val="28"/>
        </w:rPr>
        <w:t>n phong cách Spa thư giãn (tông mà</w:t>
      </w:r>
      <w:r w:rsidRPr="002E78E2">
        <w:rPr>
          <w:rFonts w:ascii="Times New Roman" w:hAnsi="Times New Roman" w:cs="Times New Roman"/>
          <w:sz w:val="28"/>
          <w:szCs w:val="28"/>
        </w:rPr>
        <w:t>u Rose Lavender), hi</w:t>
      </w:r>
      <w:r w:rsidRPr="002E78E2">
        <w:rPr>
          <w:rFonts w:ascii="Times New Roman" w:hAnsi="Times New Roman" w:cs="Times New Roman"/>
          <w:sz w:val="28"/>
          <w:szCs w:val="28"/>
        </w:rPr>
        <w:t>ể</w:t>
      </w:r>
      <w:r w:rsidRPr="002E78E2">
        <w:rPr>
          <w:rFonts w:ascii="Times New Roman" w:hAnsi="Times New Roman" w:cs="Times New Roman"/>
          <w:sz w:val="28"/>
          <w:szCs w:val="28"/>
        </w:rPr>
        <w:t>n th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 xml:space="preserve"> t</w:t>
      </w:r>
      <w:r w:rsidRPr="002E78E2">
        <w:rPr>
          <w:rFonts w:ascii="Times New Roman" w:hAnsi="Times New Roman" w:cs="Times New Roman"/>
          <w:sz w:val="28"/>
          <w:szCs w:val="28"/>
        </w:rPr>
        <w:t>ố</w:t>
      </w:r>
      <w:r w:rsidRPr="002E78E2">
        <w:rPr>
          <w:rFonts w:ascii="Times New Roman" w:hAnsi="Times New Roman" w:cs="Times New Roman"/>
          <w:sz w:val="28"/>
          <w:szCs w:val="28"/>
        </w:rPr>
        <w:t>i ưu trên c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 xml:space="preserve"> thi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>t b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 xml:space="preserve"> di đ</w:t>
      </w:r>
      <w:r w:rsidRPr="002E78E2">
        <w:rPr>
          <w:rFonts w:ascii="Times New Roman" w:hAnsi="Times New Roman" w:cs="Times New Roman"/>
          <w:sz w:val="28"/>
          <w:szCs w:val="28"/>
        </w:rPr>
        <w:t>ộ</w:t>
      </w:r>
      <w:r w:rsidRPr="002E78E2">
        <w:rPr>
          <w:rFonts w:ascii="Times New Roman" w:hAnsi="Times New Roman" w:cs="Times New Roman"/>
          <w:sz w:val="28"/>
          <w:szCs w:val="28"/>
        </w:rPr>
        <w:t>ng và máy tính đ</w:t>
      </w:r>
      <w:r w:rsidRPr="002E78E2">
        <w:rPr>
          <w:rFonts w:ascii="Times New Roman" w:hAnsi="Times New Roman" w:cs="Times New Roman"/>
          <w:sz w:val="28"/>
          <w:szCs w:val="28"/>
        </w:rPr>
        <w:t>ể</w:t>
      </w:r>
      <w:r w:rsidRPr="002E78E2">
        <w:rPr>
          <w:rFonts w:ascii="Times New Roman" w:hAnsi="Times New Roman" w:cs="Times New Roman"/>
          <w:sz w:val="28"/>
          <w:szCs w:val="28"/>
        </w:rPr>
        <w:t xml:space="preserve"> bàn (Responsive Web Design).</w:t>
      </w:r>
    </w:p>
    <w:p w14:paraId="45A86D5E" w14:textId="77777777" w:rsidR="00691FDC" w:rsidRPr="002E78E2" w:rsidRDefault="00A34AFE" w:rsidP="002E78E2">
      <w:pPr>
        <w:pStyle w:val="ListBullet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Hi</w:t>
      </w:r>
      <w:r w:rsidRPr="002E78E2">
        <w:rPr>
          <w:rFonts w:ascii="Times New Roman" w:hAnsi="Times New Roman" w:cs="Times New Roman"/>
          <w:b/>
          <w:sz w:val="28"/>
          <w:szCs w:val="28"/>
        </w:rPr>
        <w:t>ệ</w:t>
      </w:r>
      <w:r w:rsidRPr="002E78E2">
        <w:rPr>
          <w:rFonts w:ascii="Times New Roman" w:hAnsi="Times New Roman" w:cs="Times New Roman"/>
          <w:b/>
          <w:sz w:val="28"/>
          <w:szCs w:val="28"/>
        </w:rPr>
        <w:t>u năng &amp; B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o m</w:t>
      </w:r>
      <w:r w:rsidRPr="002E78E2">
        <w:rPr>
          <w:rFonts w:ascii="Times New Roman" w:hAnsi="Times New Roman" w:cs="Times New Roman"/>
          <w:b/>
          <w:sz w:val="28"/>
          <w:szCs w:val="28"/>
        </w:rPr>
        <w:t>ậ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t: </w:t>
      </w:r>
      <w:r w:rsidRPr="002E78E2">
        <w:rPr>
          <w:rFonts w:ascii="Times New Roman" w:hAnsi="Times New Roman" w:cs="Times New Roman"/>
          <w:sz w:val="28"/>
          <w:szCs w:val="28"/>
        </w:rPr>
        <w:t>T</w:t>
      </w:r>
      <w:r w:rsidRPr="002E78E2">
        <w:rPr>
          <w:rFonts w:ascii="Times New Roman" w:hAnsi="Times New Roman" w:cs="Times New Roman"/>
          <w:sz w:val="28"/>
          <w:szCs w:val="28"/>
        </w:rPr>
        <w:t>ố</w:t>
      </w:r>
      <w:r w:rsidRPr="002E78E2">
        <w:rPr>
          <w:rFonts w:ascii="Times New Roman" w:hAnsi="Times New Roman" w:cs="Times New Roman"/>
          <w:sz w:val="28"/>
          <w:szCs w:val="28"/>
        </w:rPr>
        <w:t>c đ</w:t>
      </w:r>
      <w:r w:rsidRPr="002E78E2">
        <w:rPr>
          <w:rFonts w:ascii="Times New Roman" w:hAnsi="Times New Roman" w:cs="Times New Roman"/>
          <w:sz w:val="28"/>
          <w:szCs w:val="28"/>
        </w:rPr>
        <w:t>ộ</w:t>
      </w:r>
      <w:r w:rsidRPr="002E78E2">
        <w:rPr>
          <w:rFonts w:ascii="Times New Roman" w:hAnsi="Times New Roman" w:cs="Times New Roman"/>
          <w:sz w:val="28"/>
          <w:szCs w:val="28"/>
        </w:rPr>
        <w:t xml:space="preserve"> t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i trang dư</w:t>
      </w:r>
      <w:r w:rsidRPr="002E78E2">
        <w:rPr>
          <w:rFonts w:ascii="Times New Roman" w:hAnsi="Times New Roman" w:cs="Times New Roman"/>
          <w:sz w:val="28"/>
          <w:szCs w:val="28"/>
        </w:rPr>
        <w:t>ớ</w:t>
      </w:r>
      <w:r w:rsidRPr="002E78E2">
        <w:rPr>
          <w:rFonts w:ascii="Times New Roman" w:hAnsi="Times New Roman" w:cs="Times New Roman"/>
          <w:sz w:val="28"/>
          <w:szCs w:val="28"/>
        </w:rPr>
        <w:t>i 2 giây, d</w:t>
      </w:r>
      <w:r w:rsidRPr="002E78E2">
        <w:rPr>
          <w:rFonts w:ascii="Times New Roman" w:hAnsi="Times New Roman" w:cs="Times New Roman"/>
          <w:sz w:val="28"/>
          <w:szCs w:val="28"/>
        </w:rPr>
        <w:t>ữ</w:t>
      </w:r>
      <w:r w:rsidRPr="002E78E2">
        <w:rPr>
          <w:rFonts w:ascii="Times New Roman" w:hAnsi="Times New Roman" w:cs="Times New Roman"/>
          <w:sz w:val="28"/>
          <w:szCs w:val="28"/>
        </w:rPr>
        <w:t xml:space="preserve"> li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>u khách hàng đư</w:t>
      </w:r>
      <w:r w:rsidRPr="002E78E2">
        <w:rPr>
          <w:rFonts w:ascii="Times New Roman" w:hAnsi="Times New Roman" w:cs="Times New Roman"/>
          <w:sz w:val="28"/>
          <w:szCs w:val="28"/>
        </w:rPr>
        <w:t>ợ</w:t>
      </w:r>
      <w:r w:rsidRPr="002E78E2">
        <w:rPr>
          <w:rFonts w:ascii="Times New Roman" w:hAnsi="Times New Roman" w:cs="Times New Roman"/>
          <w:sz w:val="28"/>
          <w:szCs w:val="28"/>
        </w:rPr>
        <w:t>c b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o m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t, có cơ ch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 xml:space="preserve"> xác th</w:t>
      </w:r>
      <w:r w:rsidRPr="002E78E2">
        <w:rPr>
          <w:rFonts w:ascii="Times New Roman" w:hAnsi="Times New Roman" w:cs="Times New Roman"/>
          <w:sz w:val="28"/>
          <w:szCs w:val="28"/>
        </w:rPr>
        <w:t>ự</w:t>
      </w:r>
      <w:r w:rsidRPr="002E78E2">
        <w:rPr>
          <w:rFonts w:ascii="Times New Roman" w:hAnsi="Times New Roman" w:cs="Times New Roman"/>
          <w:sz w:val="28"/>
          <w:szCs w:val="28"/>
        </w:rPr>
        <w:t>c và thu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t toán ki</w:t>
      </w:r>
      <w:r w:rsidRPr="002E78E2">
        <w:rPr>
          <w:rFonts w:ascii="Times New Roman" w:hAnsi="Times New Roman" w:cs="Times New Roman"/>
          <w:sz w:val="28"/>
          <w:szCs w:val="28"/>
        </w:rPr>
        <w:t>ể</w:t>
      </w:r>
      <w:r w:rsidRPr="002E78E2">
        <w:rPr>
          <w:rFonts w:ascii="Times New Roman" w:hAnsi="Times New Roman" w:cs="Times New Roman"/>
          <w:sz w:val="28"/>
          <w:szCs w:val="28"/>
        </w:rPr>
        <w:t>m tra ch</w:t>
      </w:r>
      <w:r w:rsidRPr="002E78E2">
        <w:rPr>
          <w:rFonts w:ascii="Times New Roman" w:hAnsi="Times New Roman" w:cs="Times New Roman"/>
          <w:sz w:val="28"/>
          <w:szCs w:val="28"/>
        </w:rPr>
        <w:t>ố</w:t>
      </w:r>
      <w:r w:rsidRPr="002E78E2">
        <w:rPr>
          <w:rFonts w:ascii="Times New Roman" w:hAnsi="Times New Roman" w:cs="Times New Roman"/>
          <w:sz w:val="28"/>
          <w:szCs w:val="28"/>
        </w:rPr>
        <w:t>ng trùng gi</w:t>
      </w:r>
      <w:r w:rsidRPr="002E78E2">
        <w:rPr>
          <w:rFonts w:ascii="Times New Roman" w:hAnsi="Times New Roman" w:cs="Times New Roman"/>
          <w:sz w:val="28"/>
          <w:szCs w:val="28"/>
        </w:rPr>
        <w:t>ờ</w:t>
      </w:r>
      <w:r w:rsidRPr="002E78E2">
        <w:rPr>
          <w:rFonts w:ascii="Times New Roman" w:hAnsi="Times New Roman" w:cs="Times New Roman"/>
          <w:sz w:val="28"/>
          <w:szCs w:val="28"/>
        </w:rPr>
        <w:t xml:space="preserve">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 c</w:t>
      </w:r>
      <w:r w:rsidRPr="002E78E2">
        <w:rPr>
          <w:rFonts w:ascii="Times New Roman" w:hAnsi="Times New Roman" w:cs="Times New Roman"/>
          <w:sz w:val="28"/>
          <w:szCs w:val="28"/>
        </w:rPr>
        <w:t>ủ</w:t>
      </w:r>
      <w:r w:rsidRPr="002E78E2">
        <w:rPr>
          <w:rFonts w:ascii="Times New Roman" w:hAnsi="Times New Roman" w:cs="Times New Roman"/>
          <w:sz w:val="28"/>
          <w:szCs w:val="28"/>
        </w:rPr>
        <w:t>a k</w:t>
      </w:r>
      <w:r w:rsidRPr="002E78E2">
        <w:rPr>
          <w:rFonts w:ascii="Times New Roman" w:hAnsi="Times New Roman" w:cs="Times New Roman"/>
          <w:sz w:val="28"/>
          <w:szCs w:val="28"/>
        </w:rPr>
        <w:t>ỹ</w:t>
      </w:r>
      <w:r w:rsidRPr="002E78E2">
        <w:rPr>
          <w:rFonts w:ascii="Times New Roman" w:hAnsi="Times New Roman" w:cs="Times New Roman"/>
          <w:sz w:val="28"/>
          <w:szCs w:val="28"/>
        </w:rPr>
        <w:t xml:space="preserve"> </w:t>
      </w:r>
      <w:r w:rsidRPr="002E78E2">
        <w:rPr>
          <w:rFonts w:ascii="Times New Roman" w:hAnsi="Times New Roman" w:cs="Times New Roman"/>
          <w:sz w:val="28"/>
          <w:szCs w:val="28"/>
        </w:rPr>
        <w:t>thu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t viên.</w:t>
      </w:r>
    </w:p>
    <w:p w14:paraId="69789340" w14:textId="77777777" w:rsidR="00691FDC" w:rsidRPr="002E78E2" w:rsidRDefault="00A34AFE" w:rsidP="002E78E2">
      <w:pPr>
        <w:keepNext/>
        <w:spacing w:before="320" w:after="12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2. THI</w:t>
      </w:r>
      <w:r w:rsidRPr="002E78E2">
        <w:rPr>
          <w:rFonts w:ascii="Times New Roman" w:hAnsi="Times New Roman" w:cs="Times New Roman"/>
          <w:b/>
          <w:sz w:val="28"/>
          <w:szCs w:val="28"/>
        </w:rPr>
        <w:t>Ế</w:t>
      </w:r>
      <w:r w:rsidRPr="002E78E2">
        <w:rPr>
          <w:rFonts w:ascii="Times New Roman" w:hAnsi="Times New Roman" w:cs="Times New Roman"/>
          <w:b/>
          <w:sz w:val="28"/>
          <w:szCs w:val="28"/>
        </w:rPr>
        <w:t>T K</w:t>
      </w:r>
      <w:r w:rsidRPr="002E78E2">
        <w:rPr>
          <w:rFonts w:ascii="Times New Roman" w:hAnsi="Times New Roman" w:cs="Times New Roman"/>
          <w:b/>
          <w:sz w:val="28"/>
          <w:szCs w:val="28"/>
        </w:rPr>
        <w:t>Ế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USE CASE</w:t>
      </w:r>
    </w:p>
    <w:p w14:paraId="51B5F1DD" w14:textId="77777777" w:rsidR="00691FDC" w:rsidRPr="002E78E2" w:rsidRDefault="00A34AFE" w:rsidP="002E78E2">
      <w:pPr>
        <w:keepNext/>
        <w:spacing w:before="200" w:after="8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2.1. Tác nhân (Actors)</w:t>
      </w:r>
    </w:p>
    <w:p w14:paraId="4C0C8F8A" w14:textId="77777777" w:rsidR="00691FDC" w:rsidRPr="002E78E2" w:rsidRDefault="00A34AFE" w:rsidP="002E78E2">
      <w:pPr>
        <w:pStyle w:val="ListBullet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 xml:space="preserve">Khách hàng (Customer): </w:t>
      </w:r>
      <w:r w:rsidRPr="002E78E2">
        <w:rPr>
          <w:rFonts w:ascii="Times New Roman" w:hAnsi="Times New Roman" w:cs="Times New Roman"/>
          <w:sz w:val="28"/>
          <w:szCs w:val="28"/>
        </w:rPr>
        <w:t>Đ</w:t>
      </w:r>
      <w:r w:rsidRPr="002E78E2">
        <w:rPr>
          <w:rFonts w:ascii="Times New Roman" w:hAnsi="Times New Roman" w:cs="Times New Roman"/>
          <w:sz w:val="28"/>
          <w:szCs w:val="28"/>
        </w:rPr>
        <w:t>ặ</w:t>
      </w:r>
      <w:r w:rsidRPr="002E78E2">
        <w:rPr>
          <w:rFonts w:ascii="Times New Roman" w:hAnsi="Times New Roman" w:cs="Times New Roman"/>
          <w:sz w:val="28"/>
          <w:szCs w:val="28"/>
        </w:rPr>
        <w:t>t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n, tra c</w:t>
      </w:r>
      <w:r w:rsidRPr="002E78E2">
        <w:rPr>
          <w:rFonts w:ascii="Times New Roman" w:hAnsi="Times New Roman" w:cs="Times New Roman"/>
          <w:sz w:val="28"/>
          <w:szCs w:val="28"/>
        </w:rPr>
        <w:t>ứ</w:t>
      </w:r>
      <w:r w:rsidRPr="002E78E2">
        <w:rPr>
          <w:rFonts w:ascii="Times New Roman" w:hAnsi="Times New Roman" w:cs="Times New Roman"/>
          <w:sz w:val="28"/>
          <w:szCs w:val="28"/>
        </w:rPr>
        <w:t>u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ch, áp d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>ng voucher, g</w:t>
      </w:r>
      <w:r w:rsidRPr="002E78E2">
        <w:rPr>
          <w:rFonts w:ascii="Times New Roman" w:hAnsi="Times New Roman" w:cs="Times New Roman"/>
          <w:sz w:val="28"/>
          <w:szCs w:val="28"/>
        </w:rPr>
        <w:t>ử</w:t>
      </w:r>
      <w:r w:rsidRPr="002E78E2">
        <w:rPr>
          <w:rFonts w:ascii="Times New Roman" w:hAnsi="Times New Roman" w:cs="Times New Roman"/>
          <w:sz w:val="28"/>
          <w:szCs w:val="28"/>
        </w:rPr>
        <w:t>i câu h</w:t>
      </w:r>
      <w:r w:rsidRPr="002E78E2">
        <w:rPr>
          <w:rFonts w:ascii="Times New Roman" w:hAnsi="Times New Roman" w:cs="Times New Roman"/>
          <w:sz w:val="28"/>
          <w:szCs w:val="28"/>
        </w:rPr>
        <w:t>ỏ</w:t>
      </w:r>
      <w:r w:rsidRPr="002E78E2">
        <w:rPr>
          <w:rFonts w:ascii="Times New Roman" w:hAnsi="Times New Roman" w:cs="Times New Roman"/>
          <w:sz w:val="28"/>
          <w:szCs w:val="28"/>
        </w:rPr>
        <w:t>i tư v</w:t>
      </w:r>
      <w:r w:rsidRPr="002E78E2">
        <w:rPr>
          <w:rFonts w:ascii="Times New Roman" w:hAnsi="Times New Roman" w:cs="Times New Roman"/>
          <w:sz w:val="28"/>
          <w:szCs w:val="28"/>
        </w:rPr>
        <w:t>ấ</w:t>
      </w:r>
      <w:r w:rsidRPr="002E78E2">
        <w:rPr>
          <w:rFonts w:ascii="Times New Roman" w:hAnsi="Times New Roman" w:cs="Times New Roman"/>
          <w:sz w:val="28"/>
          <w:szCs w:val="28"/>
        </w:rPr>
        <w:t>n và ph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 h</w:t>
      </w:r>
      <w:r w:rsidRPr="002E78E2">
        <w:rPr>
          <w:rFonts w:ascii="Times New Roman" w:hAnsi="Times New Roman" w:cs="Times New Roman"/>
          <w:sz w:val="28"/>
          <w:szCs w:val="28"/>
        </w:rPr>
        <w:t>ồ</w:t>
      </w:r>
      <w:r w:rsidRPr="002E78E2">
        <w:rPr>
          <w:rFonts w:ascii="Times New Roman" w:hAnsi="Times New Roman" w:cs="Times New Roman"/>
          <w:sz w:val="28"/>
          <w:szCs w:val="28"/>
        </w:rPr>
        <w:t>i đánh giá.</w:t>
      </w:r>
    </w:p>
    <w:p w14:paraId="18EB7C53" w14:textId="77777777" w:rsidR="00691FDC" w:rsidRPr="002E78E2" w:rsidRDefault="00A34AFE" w:rsidP="002E78E2">
      <w:pPr>
        <w:pStyle w:val="ListBullet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Qu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n tr</w:t>
      </w:r>
      <w:r w:rsidRPr="002E78E2">
        <w:rPr>
          <w:rFonts w:ascii="Times New Roman" w:hAnsi="Times New Roman" w:cs="Times New Roman"/>
          <w:b/>
          <w:sz w:val="28"/>
          <w:szCs w:val="28"/>
        </w:rPr>
        <w:t>ị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viên (Admin): </w:t>
      </w:r>
      <w:r w:rsidRPr="002E78E2">
        <w:rPr>
          <w:rFonts w:ascii="Times New Roman" w:hAnsi="Times New Roman" w:cs="Times New Roman"/>
          <w:sz w:val="28"/>
          <w:szCs w:val="28"/>
        </w:rPr>
        <w:t>Đăng nh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p h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 xml:space="preserve"> th</w:t>
      </w:r>
      <w:r w:rsidRPr="002E78E2">
        <w:rPr>
          <w:rFonts w:ascii="Times New Roman" w:hAnsi="Times New Roman" w:cs="Times New Roman"/>
          <w:sz w:val="28"/>
          <w:szCs w:val="28"/>
        </w:rPr>
        <w:t>ố</w:t>
      </w:r>
      <w:r w:rsidRPr="002E78E2">
        <w:rPr>
          <w:rFonts w:ascii="Times New Roman" w:hAnsi="Times New Roman" w:cs="Times New Roman"/>
          <w:sz w:val="28"/>
          <w:szCs w:val="28"/>
        </w:rPr>
        <w:t>ng, duy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>t/qu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 lý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n, qu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 lý danh m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>c d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v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>, k</w:t>
      </w:r>
      <w:r w:rsidRPr="002E78E2">
        <w:rPr>
          <w:rFonts w:ascii="Times New Roman" w:hAnsi="Times New Roman" w:cs="Times New Roman"/>
          <w:sz w:val="28"/>
          <w:szCs w:val="28"/>
        </w:rPr>
        <w:t>ỹ</w:t>
      </w:r>
      <w:r w:rsidRPr="002E78E2">
        <w:rPr>
          <w:rFonts w:ascii="Times New Roman" w:hAnsi="Times New Roman" w:cs="Times New Roman"/>
          <w:sz w:val="28"/>
          <w:szCs w:val="28"/>
        </w:rPr>
        <w:t xml:space="preserve"> thu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t viên, voucher và xem báo cáo doanh thu.</w:t>
      </w:r>
    </w:p>
    <w:p w14:paraId="1D0D31CE" w14:textId="77777777" w:rsidR="00691FDC" w:rsidRPr="002E78E2" w:rsidRDefault="00A34AFE" w:rsidP="002E78E2">
      <w:pPr>
        <w:keepNext/>
        <w:spacing w:before="200" w:after="8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2.2. Danh sách Use Case chính</w:t>
      </w:r>
    </w:p>
    <w:p w14:paraId="1E3C6169" w14:textId="77777777" w:rsidR="00691FDC" w:rsidRPr="002E78E2" w:rsidRDefault="00A34AFE" w:rsidP="004D0B4A">
      <w:pPr>
        <w:spacing w:before="80" w:after="160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sz w:val="28"/>
          <w:szCs w:val="28"/>
        </w:rPr>
        <w:t>[Khách hàng]</w:t>
      </w:r>
      <w:r w:rsidRPr="002E78E2">
        <w:rPr>
          <w:rFonts w:ascii="Times New Roman" w:hAnsi="Times New Roman" w:cs="Times New Roman"/>
          <w:sz w:val="28"/>
          <w:szCs w:val="28"/>
        </w:rPr>
        <w:br/>
        <w:t xml:space="preserve"> ├── Xem D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v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 xml:space="preserve"> &amp; B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ng giá</w:t>
      </w:r>
      <w:r w:rsidRPr="002E78E2">
        <w:rPr>
          <w:rFonts w:ascii="Times New Roman" w:hAnsi="Times New Roman" w:cs="Times New Roman"/>
          <w:sz w:val="28"/>
          <w:szCs w:val="28"/>
        </w:rPr>
        <w:br/>
        <w:t xml:space="preserve"> ├── Đ</w:t>
      </w:r>
      <w:r w:rsidRPr="002E78E2">
        <w:rPr>
          <w:rFonts w:ascii="Times New Roman" w:hAnsi="Times New Roman" w:cs="Times New Roman"/>
          <w:sz w:val="28"/>
          <w:szCs w:val="28"/>
        </w:rPr>
        <w:t>ặ</w:t>
      </w:r>
      <w:r w:rsidRPr="002E78E2">
        <w:rPr>
          <w:rFonts w:ascii="Times New Roman" w:hAnsi="Times New Roman" w:cs="Times New Roman"/>
          <w:sz w:val="28"/>
          <w:szCs w:val="28"/>
        </w:rPr>
        <w:t>t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 tr</w:t>
      </w:r>
      <w:r w:rsidRPr="002E78E2">
        <w:rPr>
          <w:rFonts w:ascii="Times New Roman" w:hAnsi="Times New Roman" w:cs="Times New Roman"/>
          <w:sz w:val="28"/>
          <w:szCs w:val="28"/>
        </w:rPr>
        <w:t>ự</w:t>
      </w:r>
      <w:r w:rsidRPr="002E78E2">
        <w:rPr>
          <w:rFonts w:ascii="Times New Roman" w:hAnsi="Times New Roman" w:cs="Times New Roman"/>
          <w:sz w:val="28"/>
          <w:szCs w:val="28"/>
        </w:rPr>
        <w:t>c tuy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>n (Bao g</w:t>
      </w:r>
      <w:r w:rsidRPr="002E78E2">
        <w:rPr>
          <w:rFonts w:ascii="Times New Roman" w:hAnsi="Times New Roman" w:cs="Times New Roman"/>
          <w:sz w:val="28"/>
          <w:szCs w:val="28"/>
        </w:rPr>
        <w:t>ồ</w:t>
      </w:r>
      <w:r w:rsidRPr="002E78E2">
        <w:rPr>
          <w:rFonts w:ascii="Times New Roman" w:hAnsi="Times New Roman" w:cs="Times New Roman"/>
          <w:sz w:val="28"/>
          <w:szCs w:val="28"/>
        </w:rPr>
        <w:t>m: Áp d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>ng Voucher)</w:t>
      </w:r>
      <w:r w:rsidRPr="002E78E2">
        <w:rPr>
          <w:rFonts w:ascii="Times New Roman" w:hAnsi="Times New Roman" w:cs="Times New Roman"/>
          <w:sz w:val="28"/>
          <w:szCs w:val="28"/>
        </w:rPr>
        <w:br/>
        <w:t xml:space="preserve"> ├── Tra c</w:t>
      </w:r>
      <w:r w:rsidRPr="002E78E2">
        <w:rPr>
          <w:rFonts w:ascii="Times New Roman" w:hAnsi="Times New Roman" w:cs="Times New Roman"/>
          <w:sz w:val="28"/>
          <w:szCs w:val="28"/>
        </w:rPr>
        <w:t>ứ</w:t>
      </w:r>
      <w:r w:rsidRPr="002E78E2">
        <w:rPr>
          <w:rFonts w:ascii="Times New Roman" w:hAnsi="Times New Roman" w:cs="Times New Roman"/>
          <w:sz w:val="28"/>
          <w:szCs w:val="28"/>
        </w:rPr>
        <w:t>u &amp; H</w:t>
      </w:r>
      <w:r w:rsidRPr="002E78E2">
        <w:rPr>
          <w:rFonts w:ascii="Times New Roman" w:hAnsi="Times New Roman" w:cs="Times New Roman"/>
          <w:sz w:val="28"/>
          <w:szCs w:val="28"/>
        </w:rPr>
        <w:t>ủ</w:t>
      </w:r>
      <w:r w:rsidRPr="002E78E2">
        <w:rPr>
          <w:rFonts w:ascii="Times New Roman" w:hAnsi="Times New Roman" w:cs="Times New Roman"/>
          <w:sz w:val="28"/>
          <w:szCs w:val="28"/>
        </w:rPr>
        <w:t>y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theo SĐT</w:t>
      </w:r>
      <w:r w:rsidRPr="002E78E2">
        <w:rPr>
          <w:rFonts w:ascii="Times New Roman" w:hAnsi="Times New Roman" w:cs="Times New Roman"/>
          <w:sz w:val="28"/>
          <w:szCs w:val="28"/>
        </w:rPr>
        <w:br/>
      </w:r>
      <w:r w:rsidRPr="002E78E2">
        <w:rPr>
          <w:rFonts w:ascii="Times New Roman" w:hAnsi="Times New Roman" w:cs="Times New Roman"/>
          <w:sz w:val="28"/>
          <w:szCs w:val="28"/>
        </w:rPr>
        <w:t xml:space="preserve"> └── G</w:t>
      </w:r>
      <w:r w:rsidRPr="002E78E2">
        <w:rPr>
          <w:rFonts w:ascii="Times New Roman" w:hAnsi="Times New Roman" w:cs="Times New Roman"/>
          <w:sz w:val="28"/>
          <w:szCs w:val="28"/>
        </w:rPr>
        <w:t>ử</w:t>
      </w:r>
      <w:r w:rsidRPr="002E78E2">
        <w:rPr>
          <w:rFonts w:ascii="Times New Roman" w:hAnsi="Times New Roman" w:cs="Times New Roman"/>
          <w:sz w:val="28"/>
          <w:szCs w:val="28"/>
        </w:rPr>
        <w:t>i liên h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 xml:space="preserve"> / Đánh giá</w:t>
      </w:r>
      <w:r w:rsidRPr="002E78E2">
        <w:rPr>
          <w:rFonts w:ascii="Times New Roman" w:hAnsi="Times New Roman" w:cs="Times New Roman"/>
          <w:sz w:val="28"/>
          <w:szCs w:val="28"/>
        </w:rPr>
        <w:br/>
      </w:r>
      <w:r w:rsidRPr="002E78E2">
        <w:rPr>
          <w:rFonts w:ascii="Times New Roman" w:hAnsi="Times New Roman" w:cs="Times New Roman"/>
          <w:sz w:val="28"/>
          <w:szCs w:val="28"/>
        </w:rPr>
        <w:br/>
        <w:t>[Qu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 tr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 xml:space="preserve"> viên]</w:t>
      </w:r>
      <w:r w:rsidRPr="002E78E2">
        <w:rPr>
          <w:rFonts w:ascii="Times New Roman" w:hAnsi="Times New Roman" w:cs="Times New Roman"/>
          <w:sz w:val="28"/>
          <w:szCs w:val="28"/>
        </w:rPr>
        <w:br/>
        <w:t xml:space="preserve"> ├── Đăng nh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p Admin</w:t>
      </w:r>
      <w:r w:rsidRPr="002E78E2">
        <w:rPr>
          <w:rFonts w:ascii="Times New Roman" w:hAnsi="Times New Roman" w:cs="Times New Roman"/>
          <w:sz w:val="28"/>
          <w:szCs w:val="28"/>
        </w:rPr>
        <w:br/>
        <w:t xml:space="preserve"> ├── Qu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 lý &amp; Duy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>t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 (Duy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>t / Xong / H</w:t>
      </w:r>
      <w:r w:rsidRPr="002E78E2">
        <w:rPr>
          <w:rFonts w:ascii="Times New Roman" w:hAnsi="Times New Roman" w:cs="Times New Roman"/>
          <w:sz w:val="28"/>
          <w:szCs w:val="28"/>
        </w:rPr>
        <w:t>ủ</w:t>
      </w:r>
      <w:r w:rsidRPr="002E78E2">
        <w:rPr>
          <w:rFonts w:ascii="Times New Roman" w:hAnsi="Times New Roman" w:cs="Times New Roman"/>
          <w:sz w:val="28"/>
          <w:szCs w:val="28"/>
        </w:rPr>
        <w:t>y)</w:t>
      </w:r>
      <w:r w:rsidRPr="002E78E2">
        <w:rPr>
          <w:rFonts w:ascii="Times New Roman" w:hAnsi="Times New Roman" w:cs="Times New Roman"/>
          <w:sz w:val="28"/>
          <w:szCs w:val="28"/>
        </w:rPr>
        <w:br/>
        <w:t xml:space="preserve"> ├── Qu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 lý D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v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 xml:space="preserve"> &amp; K</w:t>
      </w:r>
      <w:r w:rsidRPr="002E78E2">
        <w:rPr>
          <w:rFonts w:ascii="Times New Roman" w:hAnsi="Times New Roman" w:cs="Times New Roman"/>
          <w:sz w:val="28"/>
          <w:szCs w:val="28"/>
        </w:rPr>
        <w:t>ỹ</w:t>
      </w:r>
      <w:r w:rsidRPr="002E78E2">
        <w:rPr>
          <w:rFonts w:ascii="Times New Roman" w:hAnsi="Times New Roman" w:cs="Times New Roman"/>
          <w:sz w:val="28"/>
          <w:szCs w:val="28"/>
        </w:rPr>
        <w:t xml:space="preserve"> thu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t viên</w:t>
      </w:r>
      <w:r w:rsidRPr="002E78E2">
        <w:rPr>
          <w:rFonts w:ascii="Times New Roman" w:hAnsi="Times New Roman" w:cs="Times New Roman"/>
          <w:sz w:val="28"/>
          <w:szCs w:val="28"/>
        </w:rPr>
        <w:br/>
        <w:t xml:space="preserve"> ├── Qu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 lý Mã gi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m giá (Voucher)</w:t>
      </w:r>
      <w:r w:rsidRPr="002E78E2">
        <w:rPr>
          <w:rFonts w:ascii="Times New Roman" w:hAnsi="Times New Roman" w:cs="Times New Roman"/>
          <w:sz w:val="28"/>
          <w:szCs w:val="28"/>
        </w:rPr>
        <w:br/>
        <w:t xml:space="preserve"> └── Xem Th</w:t>
      </w:r>
      <w:r w:rsidRPr="002E78E2">
        <w:rPr>
          <w:rFonts w:ascii="Times New Roman" w:hAnsi="Times New Roman" w:cs="Times New Roman"/>
          <w:sz w:val="28"/>
          <w:szCs w:val="28"/>
        </w:rPr>
        <w:t>ố</w:t>
      </w:r>
      <w:r w:rsidRPr="002E78E2">
        <w:rPr>
          <w:rFonts w:ascii="Times New Roman" w:hAnsi="Times New Roman" w:cs="Times New Roman"/>
          <w:sz w:val="28"/>
          <w:szCs w:val="28"/>
        </w:rPr>
        <w:t>ng kê doanh thu</w:t>
      </w:r>
    </w:p>
    <w:p w14:paraId="0D71CE1E" w14:textId="77777777" w:rsidR="00691FDC" w:rsidRPr="002E78E2" w:rsidRDefault="00A34AFE" w:rsidP="002E78E2">
      <w:pPr>
        <w:keepNext/>
        <w:spacing w:before="200" w:after="8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2.3. Đ</w:t>
      </w:r>
      <w:r w:rsidRPr="002E78E2">
        <w:rPr>
          <w:rFonts w:ascii="Times New Roman" w:hAnsi="Times New Roman" w:cs="Times New Roman"/>
          <w:b/>
          <w:sz w:val="28"/>
          <w:szCs w:val="28"/>
        </w:rPr>
        <w:t>ặ</w:t>
      </w:r>
      <w:r w:rsidRPr="002E78E2">
        <w:rPr>
          <w:rFonts w:ascii="Times New Roman" w:hAnsi="Times New Roman" w:cs="Times New Roman"/>
          <w:b/>
          <w:sz w:val="28"/>
          <w:szCs w:val="28"/>
        </w:rPr>
        <w:t>c t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ng</w:t>
      </w:r>
      <w:r w:rsidRPr="002E78E2">
        <w:rPr>
          <w:rFonts w:ascii="Times New Roman" w:hAnsi="Times New Roman" w:cs="Times New Roman"/>
          <w:b/>
          <w:sz w:val="28"/>
          <w:szCs w:val="28"/>
        </w:rPr>
        <w:t>ắ</w:t>
      </w:r>
      <w:r w:rsidRPr="002E78E2">
        <w:rPr>
          <w:rFonts w:ascii="Times New Roman" w:hAnsi="Times New Roman" w:cs="Times New Roman"/>
          <w:b/>
          <w:sz w:val="28"/>
          <w:szCs w:val="28"/>
        </w:rPr>
        <w:t>n g</w:t>
      </w:r>
      <w:r w:rsidRPr="002E78E2">
        <w:rPr>
          <w:rFonts w:ascii="Times New Roman" w:hAnsi="Times New Roman" w:cs="Times New Roman"/>
          <w:b/>
          <w:sz w:val="28"/>
          <w:szCs w:val="28"/>
        </w:rPr>
        <w:t>ọ</w:t>
      </w:r>
      <w:r w:rsidRPr="002E78E2">
        <w:rPr>
          <w:rFonts w:ascii="Times New Roman" w:hAnsi="Times New Roman" w:cs="Times New Roman"/>
          <w:b/>
          <w:sz w:val="28"/>
          <w:szCs w:val="28"/>
        </w:rPr>
        <w:t>n Use Case chính: Đ</w:t>
      </w:r>
      <w:r w:rsidRPr="002E78E2">
        <w:rPr>
          <w:rFonts w:ascii="Times New Roman" w:hAnsi="Times New Roman" w:cs="Times New Roman"/>
          <w:b/>
          <w:sz w:val="28"/>
          <w:szCs w:val="28"/>
        </w:rPr>
        <w:t>ặ</w:t>
      </w:r>
      <w:r w:rsidRPr="002E78E2">
        <w:rPr>
          <w:rFonts w:ascii="Times New Roman" w:hAnsi="Times New Roman" w:cs="Times New Roman"/>
          <w:b/>
          <w:sz w:val="28"/>
          <w:szCs w:val="28"/>
        </w:rPr>
        <w:t>t l</w:t>
      </w:r>
      <w:r w:rsidRPr="002E78E2">
        <w:rPr>
          <w:rFonts w:ascii="Times New Roman" w:hAnsi="Times New Roman" w:cs="Times New Roman"/>
          <w:b/>
          <w:sz w:val="28"/>
          <w:szCs w:val="28"/>
        </w:rPr>
        <w:t>ị</w:t>
      </w:r>
      <w:r w:rsidRPr="002E78E2">
        <w:rPr>
          <w:rFonts w:ascii="Times New Roman" w:hAnsi="Times New Roman" w:cs="Times New Roman"/>
          <w:b/>
          <w:sz w:val="28"/>
          <w:szCs w:val="28"/>
        </w:rPr>
        <w:t>ch h</w:t>
      </w:r>
      <w:r w:rsidRPr="002E78E2">
        <w:rPr>
          <w:rFonts w:ascii="Times New Roman" w:hAnsi="Times New Roman" w:cs="Times New Roman"/>
          <w:b/>
          <w:sz w:val="28"/>
          <w:szCs w:val="28"/>
        </w:rPr>
        <w:t>ẹ</w:t>
      </w:r>
      <w:r w:rsidRPr="002E78E2">
        <w:rPr>
          <w:rFonts w:ascii="Times New Roman" w:hAnsi="Times New Roman" w:cs="Times New Roman"/>
          <w:b/>
          <w:sz w:val="28"/>
          <w:szCs w:val="28"/>
        </w:rPr>
        <w:t>n</w:t>
      </w:r>
    </w:p>
    <w:p w14:paraId="61FD07A0" w14:textId="77777777" w:rsidR="00691FDC" w:rsidRPr="002E78E2" w:rsidRDefault="00A34AFE" w:rsidP="002E78E2">
      <w:pPr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 xml:space="preserve">Tác nhân chính: </w:t>
      </w:r>
      <w:r w:rsidRPr="002E78E2">
        <w:rPr>
          <w:rFonts w:ascii="Times New Roman" w:hAnsi="Times New Roman" w:cs="Times New Roman"/>
          <w:sz w:val="28"/>
          <w:szCs w:val="28"/>
        </w:rPr>
        <w:t>Khách hàng.</w:t>
      </w:r>
    </w:p>
    <w:p w14:paraId="431A5DD7" w14:textId="77777777" w:rsidR="00691FDC" w:rsidRPr="002E78E2" w:rsidRDefault="00A34AFE" w:rsidP="002E78E2">
      <w:pPr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Quy trình th</w:t>
      </w:r>
      <w:r w:rsidRPr="002E78E2">
        <w:rPr>
          <w:rFonts w:ascii="Times New Roman" w:hAnsi="Times New Roman" w:cs="Times New Roman"/>
          <w:b/>
          <w:sz w:val="28"/>
          <w:szCs w:val="28"/>
        </w:rPr>
        <w:t>ự</w:t>
      </w:r>
      <w:r w:rsidRPr="002E78E2">
        <w:rPr>
          <w:rFonts w:ascii="Times New Roman" w:hAnsi="Times New Roman" w:cs="Times New Roman"/>
          <w:b/>
          <w:sz w:val="28"/>
          <w:szCs w:val="28"/>
        </w:rPr>
        <w:t>c hi</w:t>
      </w:r>
      <w:r w:rsidRPr="002E78E2">
        <w:rPr>
          <w:rFonts w:ascii="Times New Roman" w:hAnsi="Times New Roman" w:cs="Times New Roman"/>
          <w:b/>
          <w:sz w:val="28"/>
          <w:szCs w:val="28"/>
        </w:rPr>
        <w:t>ệ</w:t>
      </w:r>
      <w:r w:rsidRPr="002E78E2">
        <w:rPr>
          <w:rFonts w:ascii="Times New Roman" w:hAnsi="Times New Roman" w:cs="Times New Roman"/>
          <w:b/>
          <w:sz w:val="28"/>
          <w:szCs w:val="28"/>
        </w:rPr>
        <w:t>n:</w:t>
      </w:r>
    </w:p>
    <w:p w14:paraId="658EDD57" w14:textId="77777777" w:rsidR="00691FDC" w:rsidRPr="002E78E2" w:rsidRDefault="00A34AFE" w:rsidP="002E78E2">
      <w:pPr>
        <w:pStyle w:val="ListNumber"/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sz w:val="28"/>
          <w:szCs w:val="28"/>
        </w:rPr>
        <w:t>Khách hàng l</w:t>
      </w:r>
      <w:r w:rsidRPr="002E78E2">
        <w:rPr>
          <w:rFonts w:ascii="Times New Roman" w:hAnsi="Times New Roman" w:cs="Times New Roman"/>
          <w:sz w:val="28"/>
          <w:szCs w:val="28"/>
        </w:rPr>
        <w:t>ự</w:t>
      </w:r>
      <w:r w:rsidRPr="002E78E2">
        <w:rPr>
          <w:rFonts w:ascii="Times New Roman" w:hAnsi="Times New Roman" w:cs="Times New Roman"/>
          <w:sz w:val="28"/>
          <w:szCs w:val="28"/>
        </w:rPr>
        <w:t>a ch</w:t>
      </w:r>
      <w:r w:rsidRPr="002E78E2">
        <w:rPr>
          <w:rFonts w:ascii="Times New Roman" w:hAnsi="Times New Roman" w:cs="Times New Roman"/>
          <w:sz w:val="28"/>
          <w:szCs w:val="28"/>
        </w:rPr>
        <w:t>ọ</w:t>
      </w:r>
      <w:r w:rsidRPr="002E78E2">
        <w:rPr>
          <w:rFonts w:ascii="Times New Roman" w:hAnsi="Times New Roman" w:cs="Times New Roman"/>
          <w:sz w:val="28"/>
          <w:szCs w:val="28"/>
        </w:rPr>
        <w:t>n d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v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 xml:space="preserve"> và chuyên viên mong mu</w:t>
      </w:r>
      <w:r w:rsidRPr="002E78E2">
        <w:rPr>
          <w:rFonts w:ascii="Times New Roman" w:hAnsi="Times New Roman" w:cs="Times New Roman"/>
          <w:sz w:val="28"/>
          <w:szCs w:val="28"/>
        </w:rPr>
        <w:t>ố</w:t>
      </w:r>
      <w:r w:rsidRPr="002E78E2">
        <w:rPr>
          <w:rFonts w:ascii="Times New Roman" w:hAnsi="Times New Roman" w:cs="Times New Roman"/>
          <w:sz w:val="28"/>
          <w:szCs w:val="28"/>
        </w:rPr>
        <w:t>n.</w:t>
      </w:r>
    </w:p>
    <w:p w14:paraId="34CE4373" w14:textId="77777777" w:rsidR="00691FDC" w:rsidRPr="002E78E2" w:rsidRDefault="00A34AFE" w:rsidP="002E78E2">
      <w:pPr>
        <w:pStyle w:val="ListNumber"/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sz w:val="28"/>
          <w:szCs w:val="28"/>
        </w:rPr>
        <w:lastRenderedPageBreak/>
        <w:t>Ch</w:t>
      </w:r>
      <w:r w:rsidRPr="002E78E2">
        <w:rPr>
          <w:rFonts w:ascii="Times New Roman" w:hAnsi="Times New Roman" w:cs="Times New Roman"/>
          <w:sz w:val="28"/>
          <w:szCs w:val="28"/>
        </w:rPr>
        <w:t>ọ</w:t>
      </w:r>
      <w:r w:rsidRPr="002E78E2">
        <w:rPr>
          <w:rFonts w:ascii="Times New Roman" w:hAnsi="Times New Roman" w:cs="Times New Roman"/>
          <w:sz w:val="28"/>
          <w:szCs w:val="28"/>
        </w:rPr>
        <w:t>n ngày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 và khung gi</w:t>
      </w:r>
      <w:r w:rsidRPr="002E78E2">
        <w:rPr>
          <w:rFonts w:ascii="Times New Roman" w:hAnsi="Times New Roman" w:cs="Times New Roman"/>
          <w:sz w:val="28"/>
          <w:szCs w:val="28"/>
        </w:rPr>
        <w:t>ờ</w:t>
      </w:r>
      <w:r w:rsidRPr="002E78E2">
        <w:rPr>
          <w:rFonts w:ascii="Times New Roman" w:hAnsi="Times New Roman" w:cs="Times New Roman"/>
          <w:sz w:val="28"/>
          <w:szCs w:val="28"/>
        </w:rPr>
        <w:t xml:space="preserve"> ph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>c v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 xml:space="preserve"> còn tr</w:t>
      </w:r>
      <w:r w:rsidRPr="002E78E2">
        <w:rPr>
          <w:rFonts w:ascii="Times New Roman" w:hAnsi="Times New Roman" w:cs="Times New Roman"/>
          <w:sz w:val="28"/>
          <w:szCs w:val="28"/>
        </w:rPr>
        <w:t>ố</w:t>
      </w:r>
      <w:r w:rsidRPr="002E78E2">
        <w:rPr>
          <w:rFonts w:ascii="Times New Roman" w:hAnsi="Times New Roman" w:cs="Times New Roman"/>
          <w:sz w:val="28"/>
          <w:szCs w:val="28"/>
        </w:rPr>
        <w:t>ng trong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ch.</w:t>
      </w:r>
    </w:p>
    <w:p w14:paraId="67FE5B61" w14:textId="77777777" w:rsidR="00691FDC" w:rsidRPr="002E78E2" w:rsidRDefault="00A34AFE" w:rsidP="002E78E2">
      <w:pPr>
        <w:pStyle w:val="ListNumber"/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sz w:val="28"/>
          <w:szCs w:val="28"/>
        </w:rPr>
        <w:t>Nh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p H</w:t>
      </w:r>
      <w:r w:rsidRPr="002E78E2">
        <w:rPr>
          <w:rFonts w:ascii="Times New Roman" w:hAnsi="Times New Roman" w:cs="Times New Roman"/>
          <w:sz w:val="28"/>
          <w:szCs w:val="28"/>
        </w:rPr>
        <w:t>ọ</w:t>
      </w:r>
      <w:r w:rsidRPr="002E78E2">
        <w:rPr>
          <w:rFonts w:ascii="Times New Roman" w:hAnsi="Times New Roman" w:cs="Times New Roman"/>
          <w:sz w:val="28"/>
          <w:szCs w:val="28"/>
        </w:rPr>
        <w:t xml:space="preserve"> tên, S</w:t>
      </w:r>
      <w:r w:rsidRPr="002E78E2">
        <w:rPr>
          <w:rFonts w:ascii="Times New Roman" w:hAnsi="Times New Roman" w:cs="Times New Roman"/>
          <w:sz w:val="28"/>
          <w:szCs w:val="28"/>
        </w:rPr>
        <w:t>ố</w:t>
      </w:r>
      <w:r w:rsidRPr="002E78E2">
        <w:rPr>
          <w:rFonts w:ascii="Times New Roman" w:hAnsi="Times New Roman" w:cs="Times New Roman"/>
          <w:sz w:val="28"/>
          <w:szCs w:val="28"/>
        </w:rPr>
        <w:t xml:space="preserve"> đi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>n tho</w:t>
      </w:r>
      <w:r w:rsidRPr="002E78E2">
        <w:rPr>
          <w:rFonts w:ascii="Times New Roman" w:hAnsi="Times New Roman" w:cs="Times New Roman"/>
          <w:sz w:val="28"/>
          <w:szCs w:val="28"/>
        </w:rPr>
        <w:t>ạ</w:t>
      </w:r>
      <w:r w:rsidRPr="002E78E2">
        <w:rPr>
          <w:rFonts w:ascii="Times New Roman" w:hAnsi="Times New Roman" w:cs="Times New Roman"/>
          <w:sz w:val="28"/>
          <w:szCs w:val="28"/>
        </w:rPr>
        <w:t>i và mã gi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m giá Voucher (n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>u có).</w:t>
      </w:r>
    </w:p>
    <w:p w14:paraId="240498D1" w14:textId="77777777" w:rsidR="00691FDC" w:rsidRPr="002E78E2" w:rsidRDefault="00A34AFE" w:rsidP="002E78E2">
      <w:pPr>
        <w:pStyle w:val="ListNumber"/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sz w:val="28"/>
          <w:szCs w:val="28"/>
        </w:rPr>
        <w:t>Nh</w:t>
      </w:r>
      <w:r w:rsidRPr="002E78E2">
        <w:rPr>
          <w:rFonts w:ascii="Times New Roman" w:hAnsi="Times New Roman" w:cs="Times New Roman"/>
          <w:sz w:val="28"/>
          <w:szCs w:val="28"/>
        </w:rPr>
        <w:t>ấ</w:t>
      </w:r>
      <w:r w:rsidRPr="002E78E2">
        <w:rPr>
          <w:rFonts w:ascii="Times New Roman" w:hAnsi="Times New Roman" w:cs="Times New Roman"/>
          <w:sz w:val="28"/>
          <w:szCs w:val="28"/>
        </w:rPr>
        <w:t>n "Xác nh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n đ</w:t>
      </w:r>
      <w:r w:rsidRPr="002E78E2">
        <w:rPr>
          <w:rFonts w:ascii="Times New Roman" w:hAnsi="Times New Roman" w:cs="Times New Roman"/>
          <w:sz w:val="28"/>
          <w:szCs w:val="28"/>
        </w:rPr>
        <w:t>ặ</w:t>
      </w:r>
      <w:r w:rsidRPr="002E78E2">
        <w:rPr>
          <w:rFonts w:ascii="Times New Roman" w:hAnsi="Times New Roman" w:cs="Times New Roman"/>
          <w:sz w:val="28"/>
          <w:szCs w:val="28"/>
        </w:rPr>
        <w:t xml:space="preserve">t </w:t>
      </w:r>
      <w:r w:rsidRPr="002E78E2">
        <w:rPr>
          <w:rFonts w:ascii="Times New Roman" w:hAnsi="Times New Roman" w:cs="Times New Roman"/>
          <w:sz w:val="28"/>
          <w:szCs w:val="28"/>
        </w:rPr>
        <w:t>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ch" → H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 xml:space="preserve"> th</w:t>
      </w:r>
      <w:r w:rsidRPr="002E78E2">
        <w:rPr>
          <w:rFonts w:ascii="Times New Roman" w:hAnsi="Times New Roman" w:cs="Times New Roman"/>
          <w:sz w:val="28"/>
          <w:szCs w:val="28"/>
        </w:rPr>
        <w:t>ố</w:t>
      </w:r>
      <w:r w:rsidRPr="002E78E2">
        <w:rPr>
          <w:rFonts w:ascii="Times New Roman" w:hAnsi="Times New Roman" w:cs="Times New Roman"/>
          <w:sz w:val="28"/>
          <w:szCs w:val="28"/>
        </w:rPr>
        <w:t>ng ki</w:t>
      </w:r>
      <w:r w:rsidRPr="002E78E2">
        <w:rPr>
          <w:rFonts w:ascii="Times New Roman" w:hAnsi="Times New Roman" w:cs="Times New Roman"/>
          <w:sz w:val="28"/>
          <w:szCs w:val="28"/>
        </w:rPr>
        <w:t>ể</w:t>
      </w:r>
      <w:r w:rsidRPr="002E78E2">
        <w:rPr>
          <w:rFonts w:ascii="Times New Roman" w:hAnsi="Times New Roman" w:cs="Times New Roman"/>
          <w:sz w:val="28"/>
          <w:szCs w:val="28"/>
        </w:rPr>
        <w:t>m tra h</w:t>
      </w:r>
      <w:r w:rsidRPr="002E78E2">
        <w:rPr>
          <w:rFonts w:ascii="Times New Roman" w:hAnsi="Times New Roman" w:cs="Times New Roman"/>
          <w:sz w:val="28"/>
          <w:szCs w:val="28"/>
        </w:rPr>
        <w:t>ợ</w:t>
      </w:r>
      <w:r w:rsidRPr="002E78E2">
        <w:rPr>
          <w:rFonts w:ascii="Times New Roman" w:hAnsi="Times New Roman" w:cs="Times New Roman"/>
          <w:sz w:val="28"/>
          <w:szCs w:val="28"/>
        </w:rPr>
        <w:t>p l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>, lưu vào CSDL và t</w:t>
      </w:r>
      <w:r w:rsidRPr="002E78E2">
        <w:rPr>
          <w:rFonts w:ascii="Times New Roman" w:hAnsi="Times New Roman" w:cs="Times New Roman"/>
          <w:sz w:val="28"/>
          <w:szCs w:val="28"/>
        </w:rPr>
        <w:t>ự</w:t>
      </w:r>
      <w:r w:rsidRPr="002E78E2">
        <w:rPr>
          <w:rFonts w:ascii="Times New Roman" w:hAnsi="Times New Roman" w:cs="Times New Roman"/>
          <w:sz w:val="28"/>
          <w:szCs w:val="28"/>
        </w:rPr>
        <w:t xml:space="preserve"> đ</w:t>
      </w:r>
      <w:r w:rsidRPr="002E78E2">
        <w:rPr>
          <w:rFonts w:ascii="Times New Roman" w:hAnsi="Times New Roman" w:cs="Times New Roman"/>
          <w:sz w:val="28"/>
          <w:szCs w:val="28"/>
        </w:rPr>
        <w:t>ộ</w:t>
      </w:r>
      <w:r w:rsidRPr="002E78E2">
        <w:rPr>
          <w:rFonts w:ascii="Times New Roman" w:hAnsi="Times New Roman" w:cs="Times New Roman"/>
          <w:sz w:val="28"/>
          <w:szCs w:val="28"/>
        </w:rPr>
        <w:t>ng sinh Mã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 duy nh</w:t>
      </w:r>
      <w:r w:rsidRPr="002E78E2">
        <w:rPr>
          <w:rFonts w:ascii="Times New Roman" w:hAnsi="Times New Roman" w:cs="Times New Roman"/>
          <w:sz w:val="28"/>
          <w:szCs w:val="28"/>
        </w:rPr>
        <w:t>ấ</w:t>
      </w:r>
      <w:r w:rsidRPr="002E78E2">
        <w:rPr>
          <w:rFonts w:ascii="Times New Roman" w:hAnsi="Times New Roman" w:cs="Times New Roman"/>
          <w:sz w:val="28"/>
          <w:szCs w:val="28"/>
        </w:rPr>
        <w:t>t (Ví d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>: SPA-1001).</w:t>
      </w:r>
    </w:p>
    <w:p w14:paraId="5F675813" w14:textId="77777777" w:rsidR="00691FDC" w:rsidRPr="002E78E2" w:rsidRDefault="00A34AFE" w:rsidP="002E78E2">
      <w:pPr>
        <w:keepNext/>
        <w:spacing w:before="320" w:after="12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3. THI</w:t>
      </w:r>
      <w:r w:rsidRPr="002E78E2">
        <w:rPr>
          <w:rFonts w:ascii="Times New Roman" w:hAnsi="Times New Roman" w:cs="Times New Roman"/>
          <w:b/>
          <w:sz w:val="28"/>
          <w:szCs w:val="28"/>
        </w:rPr>
        <w:t>Ế</w:t>
      </w:r>
      <w:r w:rsidRPr="002E78E2">
        <w:rPr>
          <w:rFonts w:ascii="Times New Roman" w:hAnsi="Times New Roman" w:cs="Times New Roman"/>
          <w:b/>
          <w:sz w:val="28"/>
          <w:szCs w:val="28"/>
        </w:rPr>
        <w:t>T K</w:t>
      </w:r>
      <w:r w:rsidRPr="002E78E2">
        <w:rPr>
          <w:rFonts w:ascii="Times New Roman" w:hAnsi="Times New Roman" w:cs="Times New Roman"/>
          <w:b/>
          <w:sz w:val="28"/>
          <w:szCs w:val="28"/>
        </w:rPr>
        <w:t>Ế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CƠ S</w:t>
      </w:r>
      <w:r w:rsidRPr="002E78E2">
        <w:rPr>
          <w:rFonts w:ascii="Times New Roman" w:hAnsi="Times New Roman" w:cs="Times New Roman"/>
          <w:b/>
          <w:sz w:val="28"/>
          <w:szCs w:val="28"/>
        </w:rPr>
        <w:t>Ở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D</w:t>
      </w:r>
      <w:r w:rsidRPr="002E78E2">
        <w:rPr>
          <w:rFonts w:ascii="Times New Roman" w:hAnsi="Times New Roman" w:cs="Times New Roman"/>
          <w:b/>
          <w:sz w:val="28"/>
          <w:szCs w:val="28"/>
        </w:rPr>
        <w:t>Ữ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LI</w:t>
      </w:r>
      <w:r w:rsidRPr="002E78E2">
        <w:rPr>
          <w:rFonts w:ascii="Times New Roman" w:hAnsi="Times New Roman" w:cs="Times New Roman"/>
          <w:b/>
          <w:sz w:val="28"/>
          <w:szCs w:val="28"/>
        </w:rPr>
        <w:t>Ệ</w:t>
      </w:r>
      <w:r w:rsidRPr="002E78E2">
        <w:rPr>
          <w:rFonts w:ascii="Times New Roman" w:hAnsi="Times New Roman" w:cs="Times New Roman"/>
          <w:b/>
          <w:sz w:val="28"/>
          <w:szCs w:val="28"/>
        </w:rPr>
        <w:t>U (DATABASE)</w:t>
      </w:r>
    </w:p>
    <w:p w14:paraId="1AAABC0D" w14:textId="77777777" w:rsidR="00691FDC" w:rsidRPr="002E78E2" w:rsidRDefault="00A34AFE" w:rsidP="002E78E2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sz w:val="28"/>
          <w:szCs w:val="28"/>
        </w:rPr>
        <w:t>H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 xml:space="preserve"> th</w:t>
      </w:r>
      <w:r w:rsidRPr="002E78E2">
        <w:rPr>
          <w:rFonts w:ascii="Times New Roman" w:hAnsi="Times New Roman" w:cs="Times New Roman"/>
          <w:sz w:val="28"/>
          <w:szCs w:val="28"/>
        </w:rPr>
        <w:t>ố</w:t>
      </w:r>
      <w:r w:rsidRPr="002E78E2">
        <w:rPr>
          <w:rFonts w:ascii="Times New Roman" w:hAnsi="Times New Roman" w:cs="Times New Roman"/>
          <w:sz w:val="28"/>
          <w:szCs w:val="28"/>
        </w:rPr>
        <w:t>ng cơ s</w:t>
      </w:r>
      <w:r w:rsidRPr="002E78E2">
        <w:rPr>
          <w:rFonts w:ascii="Times New Roman" w:hAnsi="Times New Roman" w:cs="Times New Roman"/>
          <w:sz w:val="28"/>
          <w:szCs w:val="28"/>
        </w:rPr>
        <w:t>ở</w:t>
      </w:r>
      <w:r w:rsidRPr="002E78E2">
        <w:rPr>
          <w:rFonts w:ascii="Times New Roman" w:hAnsi="Times New Roman" w:cs="Times New Roman"/>
          <w:sz w:val="28"/>
          <w:szCs w:val="28"/>
        </w:rPr>
        <w:t xml:space="preserve"> d</w:t>
      </w:r>
      <w:r w:rsidRPr="002E78E2">
        <w:rPr>
          <w:rFonts w:ascii="Times New Roman" w:hAnsi="Times New Roman" w:cs="Times New Roman"/>
          <w:sz w:val="28"/>
          <w:szCs w:val="28"/>
        </w:rPr>
        <w:t>ữ</w:t>
      </w:r>
      <w:r w:rsidRPr="002E78E2">
        <w:rPr>
          <w:rFonts w:ascii="Times New Roman" w:hAnsi="Times New Roman" w:cs="Times New Roman"/>
          <w:sz w:val="28"/>
          <w:szCs w:val="28"/>
        </w:rPr>
        <w:t xml:space="preserve"> li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>u đư</w:t>
      </w:r>
      <w:r w:rsidRPr="002E78E2">
        <w:rPr>
          <w:rFonts w:ascii="Times New Roman" w:hAnsi="Times New Roman" w:cs="Times New Roman"/>
          <w:sz w:val="28"/>
          <w:szCs w:val="28"/>
        </w:rPr>
        <w:t>ợ</w:t>
      </w:r>
      <w:r w:rsidRPr="002E78E2">
        <w:rPr>
          <w:rFonts w:ascii="Times New Roman" w:hAnsi="Times New Roman" w:cs="Times New Roman"/>
          <w:sz w:val="28"/>
          <w:szCs w:val="28"/>
        </w:rPr>
        <w:t>c thi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>t k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 xml:space="preserve"> chu</w:t>
      </w:r>
      <w:r w:rsidRPr="002E78E2">
        <w:rPr>
          <w:rFonts w:ascii="Times New Roman" w:hAnsi="Times New Roman" w:cs="Times New Roman"/>
          <w:sz w:val="28"/>
          <w:szCs w:val="28"/>
        </w:rPr>
        <w:t>ẩ</w:t>
      </w:r>
      <w:r w:rsidRPr="002E78E2">
        <w:rPr>
          <w:rFonts w:ascii="Times New Roman" w:hAnsi="Times New Roman" w:cs="Times New Roman"/>
          <w:sz w:val="28"/>
          <w:szCs w:val="28"/>
        </w:rPr>
        <w:t>n hóa g</w:t>
      </w:r>
      <w:r w:rsidRPr="002E78E2">
        <w:rPr>
          <w:rFonts w:ascii="Times New Roman" w:hAnsi="Times New Roman" w:cs="Times New Roman"/>
          <w:sz w:val="28"/>
          <w:szCs w:val="28"/>
        </w:rPr>
        <w:t>ồ</w:t>
      </w:r>
      <w:r w:rsidRPr="002E78E2">
        <w:rPr>
          <w:rFonts w:ascii="Times New Roman" w:hAnsi="Times New Roman" w:cs="Times New Roman"/>
          <w:sz w:val="28"/>
          <w:szCs w:val="28"/>
        </w:rPr>
        <w:t>m 5 b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ng liên k</w:t>
      </w:r>
      <w:r w:rsidRPr="002E78E2">
        <w:rPr>
          <w:rFonts w:ascii="Times New Roman" w:hAnsi="Times New Roman" w:cs="Times New Roman"/>
          <w:sz w:val="28"/>
          <w:szCs w:val="28"/>
        </w:rPr>
        <w:t>ế</w:t>
      </w:r>
      <w:r w:rsidRPr="002E78E2">
        <w:rPr>
          <w:rFonts w:ascii="Times New Roman" w:hAnsi="Times New Roman" w:cs="Times New Roman"/>
          <w:sz w:val="28"/>
          <w:szCs w:val="28"/>
        </w:rPr>
        <w:t>t ch</w:t>
      </w:r>
      <w:r w:rsidRPr="002E78E2">
        <w:rPr>
          <w:rFonts w:ascii="Times New Roman" w:hAnsi="Times New Roman" w:cs="Times New Roman"/>
          <w:sz w:val="28"/>
          <w:szCs w:val="28"/>
        </w:rPr>
        <w:t>ặ</w:t>
      </w:r>
      <w:r w:rsidRPr="002E78E2">
        <w:rPr>
          <w:rFonts w:ascii="Times New Roman" w:hAnsi="Times New Roman" w:cs="Times New Roman"/>
          <w:sz w:val="28"/>
          <w:szCs w:val="28"/>
        </w:rPr>
        <w:t>t ch</w:t>
      </w:r>
      <w:r w:rsidRPr="002E78E2">
        <w:rPr>
          <w:rFonts w:ascii="Times New Roman" w:hAnsi="Times New Roman" w:cs="Times New Roman"/>
          <w:sz w:val="28"/>
          <w:szCs w:val="28"/>
        </w:rPr>
        <w:t>ẽ</w:t>
      </w:r>
      <w:r w:rsidRPr="002E78E2">
        <w:rPr>
          <w:rFonts w:ascii="Times New Roman" w:hAnsi="Times New Roman" w:cs="Times New Roman"/>
          <w:sz w:val="28"/>
          <w:szCs w:val="28"/>
        </w:rPr>
        <w:t xml:space="preserve"> (đáp </w:t>
      </w:r>
      <w:r w:rsidRPr="002E78E2">
        <w:rPr>
          <w:rFonts w:ascii="Times New Roman" w:hAnsi="Times New Roman" w:cs="Times New Roman"/>
          <w:sz w:val="28"/>
          <w:szCs w:val="28"/>
        </w:rPr>
        <w:t>ứ</w:t>
      </w:r>
      <w:r w:rsidRPr="002E78E2">
        <w:rPr>
          <w:rFonts w:ascii="Times New Roman" w:hAnsi="Times New Roman" w:cs="Times New Roman"/>
          <w:sz w:val="28"/>
          <w:szCs w:val="28"/>
        </w:rPr>
        <w:t>ng vư</w:t>
      </w:r>
      <w:r w:rsidRPr="002E78E2">
        <w:rPr>
          <w:rFonts w:ascii="Times New Roman" w:hAnsi="Times New Roman" w:cs="Times New Roman"/>
          <w:sz w:val="28"/>
          <w:szCs w:val="28"/>
        </w:rPr>
        <w:t>ợ</w:t>
      </w:r>
      <w:r w:rsidRPr="002E78E2">
        <w:rPr>
          <w:rFonts w:ascii="Times New Roman" w:hAnsi="Times New Roman" w:cs="Times New Roman"/>
          <w:sz w:val="28"/>
          <w:szCs w:val="28"/>
        </w:rPr>
        <w:t>t m</w:t>
      </w:r>
      <w:r w:rsidRPr="002E78E2">
        <w:rPr>
          <w:rFonts w:ascii="Times New Roman" w:hAnsi="Times New Roman" w:cs="Times New Roman"/>
          <w:sz w:val="28"/>
          <w:szCs w:val="28"/>
        </w:rPr>
        <w:t>ứ</w:t>
      </w:r>
      <w:r w:rsidRPr="002E78E2">
        <w:rPr>
          <w:rFonts w:ascii="Times New Roman" w:hAnsi="Times New Roman" w:cs="Times New Roman"/>
          <w:sz w:val="28"/>
          <w:szCs w:val="28"/>
        </w:rPr>
        <w:t>c yêu c</w:t>
      </w:r>
      <w:r w:rsidRPr="002E78E2">
        <w:rPr>
          <w:rFonts w:ascii="Times New Roman" w:hAnsi="Times New Roman" w:cs="Times New Roman"/>
          <w:sz w:val="28"/>
          <w:szCs w:val="28"/>
        </w:rPr>
        <w:t>ầ</w:t>
      </w:r>
      <w:r w:rsidRPr="002E78E2">
        <w:rPr>
          <w:rFonts w:ascii="Times New Roman" w:hAnsi="Times New Roman" w:cs="Times New Roman"/>
          <w:sz w:val="28"/>
          <w:szCs w:val="28"/>
        </w:rPr>
        <w:t>u t</w:t>
      </w:r>
      <w:r w:rsidRPr="002E78E2">
        <w:rPr>
          <w:rFonts w:ascii="Times New Roman" w:hAnsi="Times New Roman" w:cs="Times New Roman"/>
          <w:sz w:val="28"/>
          <w:szCs w:val="28"/>
        </w:rPr>
        <w:t>ố</w:t>
      </w:r>
      <w:r w:rsidRPr="002E78E2">
        <w:rPr>
          <w:rFonts w:ascii="Times New Roman" w:hAnsi="Times New Roman" w:cs="Times New Roman"/>
          <w:sz w:val="28"/>
          <w:szCs w:val="28"/>
        </w:rPr>
        <w:t>i thi</w:t>
      </w:r>
      <w:r w:rsidRPr="002E78E2">
        <w:rPr>
          <w:rFonts w:ascii="Times New Roman" w:hAnsi="Times New Roman" w:cs="Times New Roman"/>
          <w:sz w:val="28"/>
          <w:szCs w:val="28"/>
        </w:rPr>
        <w:t>ể</w:t>
      </w:r>
      <w:r w:rsidRPr="002E78E2">
        <w:rPr>
          <w:rFonts w:ascii="Times New Roman" w:hAnsi="Times New Roman" w:cs="Times New Roman"/>
          <w:sz w:val="28"/>
          <w:szCs w:val="28"/>
        </w:rPr>
        <w:t>u 3 b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ng):</w:t>
      </w:r>
    </w:p>
    <w:p w14:paraId="22FD0ED3" w14:textId="77777777" w:rsidR="00691FDC" w:rsidRPr="002E78E2" w:rsidRDefault="00A34AFE" w:rsidP="002E78E2">
      <w:pPr>
        <w:keepNext/>
        <w:spacing w:before="200" w:after="8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3.1. B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ng D</w:t>
      </w:r>
      <w:r w:rsidRPr="002E78E2">
        <w:rPr>
          <w:rFonts w:ascii="Times New Roman" w:hAnsi="Times New Roman" w:cs="Times New Roman"/>
          <w:b/>
          <w:sz w:val="28"/>
          <w:szCs w:val="28"/>
        </w:rPr>
        <w:t>ị</w:t>
      </w:r>
      <w:r w:rsidRPr="002E78E2">
        <w:rPr>
          <w:rFonts w:ascii="Times New Roman" w:hAnsi="Times New Roman" w:cs="Times New Roman"/>
          <w:b/>
          <w:sz w:val="28"/>
          <w:szCs w:val="28"/>
        </w:rPr>
        <w:t>ch V</w:t>
      </w:r>
      <w:r w:rsidRPr="002E78E2">
        <w:rPr>
          <w:rFonts w:ascii="Times New Roman" w:hAnsi="Times New Roman" w:cs="Times New Roman"/>
          <w:b/>
          <w:sz w:val="28"/>
          <w:szCs w:val="28"/>
        </w:rPr>
        <w:t>ụ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(Services)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9"/>
        <w:gridCol w:w="2628"/>
        <w:gridCol w:w="1095"/>
        <w:gridCol w:w="3608"/>
      </w:tblGrid>
      <w:tr w:rsidR="002E78E2" w:rsidRPr="002E78E2" w14:paraId="1DA7787B" w14:textId="77777777" w:rsidTr="002E78E2">
        <w:tc>
          <w:tcPr>
            <w:tcW w:w="2160" w:type="dxa"/>
          </w:tcPr>
          <w:p w14:paraId="612E6ECC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Tên c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ộ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1872" w:type="dxa"/>
          </w:tcPr>
          <w:p w14:paraId="4D5D6026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Ki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ể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u d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ữ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u</w:t>
            </w:r>
          </w:p>
        </w:tc>
        <w:tc>
          <w:tcPr>
            <w:tcW w:w="1152" w:type="dxa"/>
          </w:tcPr>
          <w:p w14:paraId="123E7C0E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Khóa</w:t>
            </w:r>
          </w:p>
        </w:tc>
        <w:tc>
          <w:tcPr>
            <w:tcW w:w="4176" w:type="dxa"/>
          </w:tcPr>
          <w:p w14:paraId="0229EE4C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Di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ễ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n gi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ả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i ý nghĩa</w:t>
            </w:r>
          </w:p>
        </w:tc>
      </w:tr>
      <w:tr w:rsidR="002E78E2" w:rsidRPr="002E78E2" w14:paraId="06B4095B" w14:textId="77777777" w:rsidTr="002E78E2">
        <w:tc>
          <w:tcPr>
            <w:tcW w:w="2160" w:type="dxa"/>
          </w:tcPr>
          <w:p w14:paraId="3CC5DA3B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872" w:type="dxa"/>
          </w:tcPr>
          <w:p w14:paraId="0D51E839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1152" w:type="dxa"/>
          </w:tcPr>
          <w:p w14:paraId="1A467D92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PK</w:t>
            </w:r>
          </w:p>
        </w:tc>
        <w:tc>
          <w:tcPr>
            <w:tcW w:w="4176" w:type="dxa"/>
          </w:tcPr>
          <w:p w14:paraId="1D4BF99F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Mã d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ch v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(VD: ser-1)</w:t>
            </w:r>
          </w:p>
        </w:tc>
      </w:tr>
      <w:tr w:rsidR="002E78E2" w:rsidRPr="002E78E2" w14:paraId="2B97021B" w14:textId="77777777" w:rsidTr="002E78E2">
        <w:tc>
          <w:tcPr>
            <w:tcW w:w="2160" w:type="dxa"/>
          </w:tcPr>
          <w:p w14:paraId="43D78B33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1872" w:type="dxa"/>
          </w:tcPr>
          <w:p w14:paraId="3F0404A3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NVARCHAR(255)</w:t>
            </w:r>
          </w:p>
        </w:tc>
        <w:tc>
          <w:tcPr>
            <w:tcW w:w="1152" w:type="dxa"/>
          </w:tcPr>
          <w:p w14:paraId="1832A447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69D50112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Tên d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ch v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(VD: Massage Body Đá Nóng)</w:t>
            </w:r>
          </w:p>
        </w:tc>
      </w:tr>
      <w:tr w:rsidR="002E78E2" w:rsidRPr="002E78E2" w14:paraId="20357EEF" w14:textId="77777777" w:rsidTr="002E78E2">
        <w:tc>
          <w:tcPr>
            <w:tcW w:w="2160" w:type="dxa"/>
          </w:tcPr>
          <w:p w14:paraId="5B38953B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1872" w:type="dxa"/>
          </w:tcPr>
          <w:p w14:paraId="24C1E6F4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  <w:tc>
          <w:tcPr>
            <w:tcW w:w="1152" w:type="dxa"/>
          </w:tcPr>
          <w:p w14:paraId="3DC5F568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6E647DA8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Danh m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 (Massage, Chăm sóc da,...)</w:t>
            </w:r>
          </w:p>
        </w:tc>
      </w:tr>
      <w:tr w:rsidR="002E78E2" w:rsidRPr="002E78E2" w14:paraId="6DDBB297" w14:textId="77777777" w:rsidTr="002E78E2">
        <w:tc>
          <w:tcPr>
            <w:tcW w:w="2160" w:type="dxa"/>
          </w:tcPr>
          <w:p w14:paraId="3F5355B0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duration</w:t>
            </w:r>
          </w:p>
        </w:tc>
        <w:tc>
          <w:tcPr>
            <w:tcW w:w="1872" w:type="dxa"/>
          </w:tcPr>
          <w:p w14:paraId="7B0B29FC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152" w:type="dxa"/>
          </w:tcPr>
          <w:p w14:paraId="76569BB5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73A075FF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 lư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ng li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u trình (phút)</w:t>
            </w:r>
          </w:p>
        </w:tc>
      </w:tr>
      <w:tr w:rsidR="002E78E2" w:rsidRPr="002E78E2" w14:paraId="35DFFE2C" w14:textId="77777777" w:rsidTr="002E78E2">
        <w:tc>
          <w:tcPr>
            <w:tcW w:w="2160" w:type="dxa"/>
          </w:tcPr>
          <w:p w14:paraId="205F4DE8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  <w:tc>
          <w:tcPr>
            <w:tcW w:w="1872" w:type="dxa"/>
          </w:tcPr>
          <w:p w14:paraId="033C8B49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DECIMAL(18,0)</w:t>
            </w:r>
          </w:p>
        </w:tc>
        <w:tc>
          <w:tcPr>
            <w:tcW w:w="1152" w:type="dxa"/>
          </w:tcPr>
          <w:p w14:paraId="44B8265E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67A4BC7D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Giá niêm y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 (VNĐ)</w:t>
            </w:r>
          </w:p>
        </w:tc>
      </w:tr>
      <w:tr w:rsidR="002E78E2" w:rsidRPr="002E78E2" w14:paraId="1901D493" w14:textId="77777777" w:rsidTr="002E78E2">
        <w:tc>
          <w:tcPr>
            <w:tcW w:w="2160" w:type="dxa"/>
          </w:tcPr>
          <w:p w14:paraId="6D26B400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1872" w:type="dxa"/>
          </w:tcPr>
          <w:p w14:paraId="00D451ED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NVARCHAR(MAX)</w:t>
            </w:r>
          </w:p>
        </w:tc>
        <w:tc>
          <w:tcPr>
            <w:tcW w:w="1152" w:type="dxa"/>
          </w:tcPr>
          <w:p w14:paraId="6C579031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76439040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Mô t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chi ti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 li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u trình</w:t>
            </w:r>
          </w:p>
        </w:tc>
      </w:tr>
    </w:tbl>
    <w:p w14:paraId="7644BF79" w14:textId="77777777" w:rsidR="00691FDC" w:rsidRPr="002E78E2" w:rsidRDefault="00691FDC" w:rsidP="002E78E2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46728E60" w14:textId="77777777" w:rsidR="00691FDC" w:rsidRPr="002E78E2" w:rsidRDefault="00A34AFE" w:rsidP="002E78E2">
      <w:pPr>
        <w:keepNext/>
        <w:spacing w:before="200" w:after="8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3.2. B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ng K</w:t>
      </w:r>
      <w:r w:rsidRPr="002E78E2">
        <w:rPr>
          <w:rFonts w:ascii="Times New Roman" w:hAnsi="Times New Roman" w:cs="Times New Roman"/>
          <w:b/>
          <w:sz w:val="28"/>
          <w:szCs w:val="28"/>
        </w:rPr>
        <w:t>ỹ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Thu</w:t>
      </w:r>
      <w:r w:rsidRPr="002E78E2">
        <w:rPr>
          <w:rFonts w:ascii="Times New Roman" w:hAnsi="Times New Roman" w:cs="Times New Roman"/>
          <w:b/>
          <w:sz w:val="28"/>
          <w:szCs w:val="28"/>
        </w:rPr>
        <w:t>ậ</w:t>
      </w:r>
      <w:r w:rsidRPr="002E78E2">
        <w:rPr>
          <w:rFonts w:ascii="Times New Roman" w:hAnsi="Times New Roman" w:cs="Times New Roman"/>
          <w:b/>
          <w:sz w:val="28"/>
          <w:szCs w:val="28"/>
        </w:rPr>
        <w:t>t Viên (Therapists)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4"/>
        <w:gridCol w:w="2628"/>
        <w:gridCol w:w="1099"/>
        <w:gridCol w:w="3599"/>
      </w:tblGrid>
      <w:tr w:rsidR="002E78E2" w:rsidRPr="002E78E2" w14:paraId="706D2C30" w14:textId="77777777" w:rsidTr="002E78E2">
        <w:tc>
          <w:tcPr>
            <w:tcW w:w="2160" w:type="dxa"/>
          </w:tcPr>
          <w:p w14:paraId="33CCD7CF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Tên c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ộ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1872" w:type="dxa"/>
          </w:tcPr>
          <w:p w14:paraId="547FFF5B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Ki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ể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u d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ữ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u</w:t>
            </w:r>
          </w:p>
        </w:tc>
        <w:tc>
          <w:tcPr>
            <w:tcW w:w="1152" w:type="dxa"/>
          </w:tcPr>
          <w:p w14:paraId="4D743A1F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Khóa</w:t>
            </w:r>
          </w:p>
        </w:tc>
        <w:tc>
          <w:tcPr>
            <w:tcW w:w="4176" w:type="dxa"/>
          </w:tcPr>
          <w:p w14:paraId="7EE69EF5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Di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ễ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n gi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ả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i ý nghĩa</w:t>
            </w:r>
          </w:p>
        </w:tc>
      </w:tr>
      <w:tr w:rsidR="002E78E2" w:rsidRPr="002E78E2" w14:paraId="7CAA57ED" w14:textId="77777777" w:rsidTr="002E78E2">
        <w:tc>
          <w:tcPr>
            <w:tcW w:w="2160" w:type="dxa"/>
          </w:tcPr>
          <w:p w14:paraId="27453223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872" w:type="dxa"/>
          </w:tcPr>
          <w:p w14:paraId="24A13691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1152" w:type="dxa"/>
          </w:tcPr>
          <w:p w14:paraId="57B727F3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PK</w:t>
            </w:r>
          </w:p>
        </w:tc>
        <w:tc>
          <w:tcPr>
            <w:tcW w:w="4176" w:type="dxa"/>
          </w:tcPr>
          <w:p w14:paraId="288475DD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Mã k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ỹ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thu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t 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viên (VD: ther-1)</w:t>
            </w:r>
          </w:p>
        </w:tc>
      </w:tr>
      <w:tr w:rsidR="002E78E2" w:rsidRPr="002E78E2" w14:paraId="26382048" w14:textId="77777777" w:rsidTr="002E78E2">
        <w:tc>
          <w:tcPr>
            <w:tcW w:w="2160" w:type="dxa"/>
          </w:tcPr>
          <w:p w14:paraId="2DFC2B97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1872" w:type="dxa"/>
          </w:tcPr>
          <w:p w14:paraId="3E210983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NVARCHAR(100)</w:t>
            </w:r>
          </w:p>
        </w:tc>
        <w:tc>
          <w:tcPr>
            <w:tcW w:w="1152" w:type="dxa"/>
          </w:tcPr>
          <w:p w14:paraId="1476AF46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282ECB40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tên k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ỹ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thu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 viên</w:t>
            </w:r>
          </w:p>
        </w:tc>
      </w:tr>
      <w:tr w:rsidR="002E78E2" w:rsidRPr="002E78E2" w14:paraId="5D0A390A" w14:textId="77777777" w:rsidTr="002E78E2">
        <w:tc>
          <w:tcPr>
            <w:tcW w:w="2160" w:type="dxa"/>
          </w:tcPr>
          <w:p w14:paraId="523B2F50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1872" w:type="dxa"/>
          </w:tcPr>
          <w:p w14:paraId="43930301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NVARCHAR(255)</w:t>
            </w:r>
          </w:p>
        </w:tc>
        <w:tc>
          <w:tcPr>
            <w:tcW w:w="1152" w:type="dxa"/>
          </w:tcPr>
          <w:p w14:paraId="79E70943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2F5B4F9E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 danh chuyên môn</w:t>
            </w:r>
          </w:p>
        </w:tc>
      </w:tr>
      <w:tr w:rsidR="002E78E2" w:rsidRPr="002E78E2" w14:paraId="7CF0E6DD" w14:textId="77777777" w:rsidTr="002E78E2">
        <w:tc>
          <w:tcPr>
            <w:tcW w:w="2160" w:type="dxa"/>
          </w:tcPr>
          <w:p w14:paraId="6C3B09E6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</w:p>
        </w:tc>
        <w:tc>
          <w:tcPr>
            <w:tcW w:w="1872" w:type="dxa"/>
          </w:tcPr>
          <w:p w14:paraId="2FF7B185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1152" w:type="dxa"/>
          </w:tcPr>
          <w:p w14:paraId="4C62039F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6731CF77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m đánh giá trung bình (sao)</w:t>
            </w:r>
          </w:p>
        </w:tc>
      </w:tr>
      <w:tr w:rsidR="002E78E2" w:rsidRPr="002E78E2" w14:paraId="48C7D229" w14:textId="77777777" w:rsidTr="002E78E2">
        <w:tc>
          <w:tcPr>
            <w:tcW w:w="2160" w:type="dxa"/>
          </w:tcPr>
          <w:p w14:paraId="40D595EF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experience</w:t>
            </w:r>
          </w:p>
        </w:tc>
        <w:tc>
          <w:tcPr>
            <w:tcW w:w="1872" w:type="dxa"/>
          </w:tcPr>
          <w:p w14:paraId="5CE5D028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NVARCHAR(50)</w:t>
            </w:r>
          </w:p>
        </w:tc>
        <w:tc>
          <w:tcPr>
            <w:tcW w:w="1152" w:type="dxa"/>
          </w:tcPr>
          <w:p w14:paraId="776F82AB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0BF4C8CB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năm kinh nghi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2E78E2" w:rsidRPr="002E78E2" w14:paraId="20AD691E" w14:textId="77777777" w:rsidTr="002E78E2">
        <w:tc>
          <w:tcPr>
            <w:tcW w:w="2160" w:type="dxa"/>
          </w:tcPr>
          <w:p w14:paraId="34D65480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specialty</w:t>
            </w:r>
          </w:p>
        </w:tc>
        <w:tc>
          <w:tcPr>
            <w:tcW w:w="1872" w:type="dxa"/>
          </w:tcPr>
          <w:p w14:paraId="1D7471AB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NVARCHAR(MAX)</w:t>
            </w:r>
          </w:p>
        </w:tc>
        <w:tc>
          <w:tcPr>
            <w:tcW w:w="1152" w:type="dxa"/>
          </w:tcPr>
          <w:p w14:paraId="17396552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0FF0B71C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Chuyên môn s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ở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trư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ng chính</w:t>
            </w:r>
          </w:p>
        </w:tc>
      </w:tr>
    </w:tbl>
    <w:p w14:paraId="37A6635D" w14:textId="77777777" w:rsidR="00691FDC" w:rsidRPr="002E78E2" w:rsidRDefault="00691FDC" w:rsidP="002E78E2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053EBADC" w14:textId="77777777" w:rsidR="00691FDC" w:rsidRPr="002E78E2" w:rsidRDefault="00A34AFE" w:rsidP="002E78E2">
      <w:pPr>
        <w:keepNext/>
        <w:spacing w:before="200" w:after="8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3.3. B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ng Mã Gi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m Giá (Vouchers)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168"/>
        <w:gridCol w:w="1129"/>
        <w:gridCol w:w="3962"/>
      </w:tblGrid>
      <w:tr w:rsidR="002E78E2" w:rsidRPr="002E78E2" w14:paraId="13EA8935" w14:textId="77777777" w:rsidTr="002E78E2">
        <w:tc>
          <w:tcPr>
            <w:tcW w:w="2160" w:type="dxa"/>
          </w:tcPr>
          <w:p w14:paraId="529335C1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Tên c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ộ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1872" w:type="dxa"/>
          </w:tcPr>
          <w:p w14:paraId="748210EA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Ki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ể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u d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ữ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u</w:t>
            </w:r>
          </w:p>
        </w:tc>
        <w:tc>
          <w:tcPr>
            <w:tcW w:w="1152" w:type="dxa"/>
          </w:tcPr>
          <w:p w14:paraId="3CCFDF1D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Khóa</w:t>
            </w:r>
          </w:p>
        </w:tc>
        <w:tc>
          <w:tcPr>
            <w:tcW w:w="4176" w:type="dxa"/>
          </w:tcPr>
          <w:p w14:paraId="0DAF29FD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Di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ễ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n gi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ả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i ý nghĩa</w:t>
            </w:r>
          </w:p>
        </w:tc>
      </w:tr>
      <w:tr w:rsidR="002E78E2" w:rsidRPr="002E78E2" w14:paraId="03DB2726" w14:textId="77777777" w:rsidTr="002E78E2">
        <w:tc>
          <w:tcPr>
            <w:tcW w:w="2160" w:type="dxa"/>
          </w:tcPr>
          <w:p w14:paraId="279E75DF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1872" w:type="dxa"/>
          </w:tcPr>
          <w:p w14:paraId="051CA7A9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1152" w:type="dxa"/>
          </w:tcPr>
          <w:p w14:paraId="3758A1FD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PK</w:t>
            </w:r>
          </w:p>
        </w:tc>
        <w:tc>
          <w:tcPr>
            <w:tcW w:w="4176" w:type="dxa"/>
          </w:tcPr>
          <w:p w14:paraId="5E4B2519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Mã khuy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 mãi (VD: SPA10, RELAX50)</w:t>
            </w:r>
          </w:p>
        </w:tc>
      </w:tr>
      <w:tr w:rsidR="002E78E2" w:rsidRPr="002E78E2" w14:paraId="409F6200" w14:textId="77777777" w:rsidTr="002E78E2">
        <w:tc>
          <w:tcPr>
            <w:tcW w:w="2160" w:type="dxa"/>
          </w:tcPr>
          <w:p w14:paraId="097981F9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1872" w:type="dxa"/>
          </w:tcPr>
          <w:p w14:paraId="157BE488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1152" w:type="dxa"/>
          </w:tcPr>
          <w:p w14:paraId="4CFAFC4A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53AD7647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Lo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 gi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m: percent (%) ho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 fixed (ti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 m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t)</w:t>
            </w:r>
          </w:p>
        </w:tc>
      </w:tr>
      <w:tr w:rsidR="002E78E2" w:rsidRPr="002E78E2" w14:paraId="2C3EF908" w14:textId="77777777" w:rsidTr="002E78E2">
        <w:tc>
          <w:tcPr>
            <w:tcW w:w="2160" w:type="dxa"/>
          </w:tcPr>
          <w:p w14:paraId="3D7F7C88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value</w:t>
            </w:r>
          </w:p>
        </w:tc>
        <w:tc>
          <w:tcPr>
            <w:tcW w:w="1872" w:type="dxa"/>
          </w:tcPr>
          <w:p w14:paraId="5ED941C6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152" w:type="dxa"/>
          </w:tcPr>
          <w:p w14:paraId="4FBD3700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28F3CE52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Giá tr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gi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m (10% ho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 50.000 ₫)</w:t>
            </w:r>
          </w:p>
        </w:tc>
      </w:tr>
      <w:tr w:rsidR="002E78E2" w:rsidRPr="002E78E2" w14:paraId="5C3733CD" w14:textId="77777777" w:rsidTr="002E78E2">
        <w:tc>
          <w:tcPr>
            <w:tcW w:w="2160" w:type="dxa"/>
          </w:tcPr>
          <w:p w14:paraId="06E46833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minOrder</w:t>
            </w:r>
          </w:p>
        </w:tc>
        <w:tc>
          <w:tcPr>
            <w:tcW w:w="1872" w:type="dxa"/>
          </w:tcPr>
          <w:p w14:paraId="037E1A2A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DECIMAL(18,0)</w:t>
            </w:r>
          </w:p>
        </w:tc>
        <w:tc>
          <w:tcPr>
            <w:tcW w:w="1152" w:type="dxa"/>
          </w:tcPr>
          <w:p w14:paraId="17BE6220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7DC7272F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Đơn giá t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 thi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u đ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áp d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ng voucher</w:t>
            </w:r>
          </w:p>
        </w:tc>
      </w:tr>
      <w:tr w:rsidR="002E78E2" w:rsidRPr="002E78E2" w14:paraId="6BAA678F" w14:textId="77777777" w:rsidTr="002E78E2">
        <w:tc>
          <w:tcPr>
            <w:tcW w:w="2160" w:type="dxa"/>
          </w:tcPr>
          <w:p w14:paraId="4CCB37E2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isActive</w:t>
            </w:r>
          </w:p>
        </w:tc>
        <w:tc>
          <w:tcPr>
            <w:tcW w:w="1872" w:type="dxa"/>
          </w:tcPr>
          <w:p w14:paraId="2B2BAEF9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BIT</w:t>
            </w:r>
          </w:p>
        </w:tc>
        <w:tc>
          <w:tcPr>
            <w:tcW w:w="1152" w:type="dxa"/>
          </w:tcPr>
          <w:p w14:paraId="45E44014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607B0CE4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ng thái s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d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ng (1: Ho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 đ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ng, 0: Khóa)</w:t>
            </w:r>
          </w:p>
        </w:tc>
      </w:tr>
    </w:tbl>
    <w:p w14:paraId="0353C5E6" w14:textId="77777777" w:rsidR="00691FDC" w:rsidRPr="002E78E2" w:rsidRDefault="00691FDC" w:rsidP="002E78E2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3FDBC03A" w14:textId="77777777" w:rsidR="00691FDC" w:rsidRPr="002E78E2" w:rsidRDefault="00A34AFE" w:rsidP="002E78E2">
      <w:pPr>
        <w:keepNext/>
        <w:spacing w:before="200" w:after="8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3.4. B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ng Đơn Đ</w:t>
      </w:r>
      <w:r w:rsidRPr="002E78E2">
        <w:rPr>
          <w:rFonts w:ascii="Times New Roman" w:hAnsi="Times New Roman" w:cs="Times New Roman"/>
          <w:b/>
          <w:sz w:val="28"/>
          <w:szCs w:val="28"/>
        </w:rPr>
        <w:t>ặ</w:t>
      </w:r>
      <w:r w:rsidRPr="002E78E2">
        <w:rPr>
          <w:rFonts w:ascii="Times New Roman" w:hAnsi="Times New Roman" w:cs="Times New Roman"/>
          <w:b/>
          <w:sz w:val="28"/>
          <w:szCs w:val="28"/>
        </w:rPr>
        <w:t>t L</w:t>
      </w:r>
      <w:r w:rsidRPr="002E78E2">
        <w:rPr>
          <w:rFonts w:ascii="Times New Roman" w:hAnsi="Times New Roman" w:cs="Times New Roman"/>
          <w:b/>
          <w:sz w:val="28"/>
          <w:szCs w:val="28"/>
        </w:rPr>
        <w:t>ị</w:t>
      </w:r>
      <w:r w:rsidRPr="002E78E2">
        <w:rPr>
          <w:rFonts w:ascii="Times New Roman" w:hAnsi="Times New Roman" w:cs="Times New Roman"/>
          <w:b/>
          <w:sz w:val="28"/>
          <w:szCs w:val="28"/>
        </w:rPr>
        <w:t>ch H</w:t>
      </w:r>
      <w:r w:rsidRPr="002E78E2">
        <w:rPr>
          <w:rFonts w:ascii="Times New Roman" w:hAnsi="Times New Roman" w:cs="Times New Roman"/>
          <w:b/>
          <w:sz w:val="28"/>
          <w:szCs w:val="28"/>
        </w:rPr>
        <w:t>ẹ</w:t>
      </w:r>
      <w:r w:rsidRPr="002E78E2">
        <w:rPr>
          <w:rFonts w:ascii="Times New Roman" w:hAnsi="Times New Roman" w:cs="Times New Roman"/>
          <w:b/>
          <w:sz w:val="28"/>
          <w:szCs w:val="28"/>
        </w:rPr>
        <w:t>n (Appointments) - B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ng C</w:t>
      </w:r>
      <w:r w:rsidRPr="002E78E2">
        <w:rPr>
          <w:rFonts w:ascii="Times New Roman" w:hAnsi="Times New Roman" w:cs="Times New Roman"/>
          <w:b/>
          <w:sz w:val="28"/>
          <w:szCs w:val="28"/>
        </w:rPr>
        <w:t>ố</w:t>
      </w:r>
      <w:r w:rsidRPr="002E78E2">
        <w:rPr>
          <w:rFonts w:ascii="Times New Roman" w:hAnsi="Times New Roman" w:cs="Times New Roman"/>
          <w:b/>
          <w:sz w:val="28"/>
          <w:szCs w:val="28"/>
        </w:rPr>
        <w:t>t Lõi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2628"/>
        <w:gridCol w:w="1059"/>
        <w:gridCol w:w="3456"/>
      </w:tblGrid>
      <w:tr w:rsidR="002E78E2" w:rsidRPr="002E78E2" w14:paraId="7A31B96B" w14:textId="77777777" w:rsidTr="002E78E2">
        <w:tc>
          <w:tcPr>
            <w:tcW w:w="2160" w:type="dxa"/>
          </w:tcPr>
          <w:p w14:paraId="6C6A4956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Tên c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ộ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1872" w:type="dxa"/>
          </w:tcPr>
          <w:p w14:paraId="448C5809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Ki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ể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u d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ữ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u</w:t>
            </w:r>
          </w:p>
        </w:tc>
        <w:tc>
          <w:tcPr>
            <w:tcW w:w="1152" w:type="dxa"/>
          </w:tcPr>
          <w:p w14:paraId="571A2B68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Khóa</w:t>
            </w:r>
          </w:p>
        </w:tc>
        <w:tc>
          <w:tcPr>
            <w:tcW w:w="4176" w:type="dxa"/>
          </w:tcPr>
          <w:p w14:paraId="22002254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Di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ễ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n gi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ả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i ý nghĩa</w:t>
            </w:r>
          </w:p>
        </w:tc>
      </w:tr>
      <w:tr w:rsidR="002E78E2" w:rsidRPr="002E78E2" w14:paraId="48A7CE23" w14:textId="77777777" w:rsidTr="002E78E2">
        <w:tc>
          <w:tcPr>
            <w:tcW w:w="2160" w:type="dxa"/>
          </w:tcPr>
          <w:p w14:paraId="60A333F5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872" w:type="dxa"/>
          </w:tcPr>
          <w:p w14:paraId="700D2208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  <w:tc>
          <w:tcPr>
            <w:tcW w:w="1152" w:type="dxa"/>
          </w:tcPr>
          <w:p w14:paraId="42DF798D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PK</w:t>
            </w:r>
          </w:p>
        </w:tc>
        <w:tc>
          <w:tcPr>
            <w:tcW w:w="4176" w:type="dxa"/>
          </w:tcPr>
          <w:p w14:paraId="1246FEC0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Mã l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ch h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ẹ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(VD: SPA-1001)</w:t>
            </w:r>
          </w:p>
        </w:tc>
      </w:tr>
      <w:tr w:rsidR="002E78E2" w:rsidRPr="002E78E2" w14:paraId="4C009815" w14:textId="77777777" w:rsidTr="002E78E2">
        <w:tc>
          <w:tcPr>
            <w:tcW w:w="2160" w:type="dxa"/>
          </w:tcPr>
          <w:p w14:paraId="689BEC01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customerName</w:t>
            </w:r>
          </w:p>
        </w:tc>
        <w:tc>
          <w:tcPr>
            <w:tcW w:w="1872" w:type="dxa"/>
          </w:tcPr>
          <w:p w14:paraId="40B9D3A8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NVARCHAR(150)</w:t>
            </w:r>
          </w:p>
        </w:tc>
        <w:tc>
          <w:tcPr>
            <w:tcW w:w="1152" w:type="dxa"/>
          </w:tcPr>
          <w:p w14:paraId="33F9A016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0A7F2D7C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tên khách hàng</w:t>
            </w:r>
          </w:p>
        </w:tc>
      </w:tr>
      <w:tr w:rsidR="002E78E2" w:rsidRPr="002E78E2" w14:paraId="5D4EF7D9" w14:textId="77777777" w:rsidTr="002E78E2">
        <w:tc>
          <w:tcPr>
            <w:tcW w:w="2160" w:type="dxa"/>
          </w:tcPr>
          <w:p w14:paraId="4DD733A5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customerPhone</w:t>
            </w:r>
          </w:p>
        </w:tc>
        <w:tc>
          <w:tcPr>
            <w:tcW w:w="1872" w:type="dxa"/>
          </w:tcPr>
          <w:p w14:paraId="53E52EDC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1152" w:type="dxa"/>
          </w:tcPr>
          <w:p w14:paraId="1A4399AC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2E6B169B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đi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 tho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 khách hàng</w:t>
            </w:r>
          </w:p>
        </w:tc>
      </w:tr>
      <w:tr w:rsidR="002E78E2" w:rsidRPr="002E78E2" w14:paraId="0881EE07" w14:textId="77777777" w:rsidTr="002E78E2">
        <w:tc>
          <w:tcPr>
            <w:tcW w:w="2160" w:type="dxa"/>
          </w:tcPr>
          <w:p w14:paraId="39871ADF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serviceId</w:t>
            </w:r>
          </w:p>
        </w:tc>
        <w:tc>
          <w:tcPr>
            <w:tcW w:w="1872" w:type="dxa"/>
          </w:tcPr>
          <w:p w14:paraId="0F1EAB17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1152" w:type="dxa"/>
          </w:tcPr>
          <w:p w14:paraId="26964F2C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FK</w:t>
            </w:r>
          </w:p>
        </w:tc>
        <w:tc>
          <w:tcPr>
            <w:tcW w:w="4176" w:type="dxa"/>
          </w:tcPr>
          <w:p w14:paraId="6F681F34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Tham chi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u đ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 Services(id)</w:t>
            </w:r>
          </w:p>
        </w:tc>
      </w:tr>
      <w:tr w:rsidR="002E78E2" w:rsidRPr="002E78E2" w14:paraId="44A2706B" w14:textId="77777777" w:rsidTr="002E78E2">
        <w:tc>
          <w:tcPr>
            <w:tcW w:w="2160" w:type="dxa"/>
          </w:tcPr>
          <w:p w14:paraId="7B9537D0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therapistId</w:t>
            </w:r>
          </w:p>
        </w:tc>
        <w:tc>
          <w:tcPr>
            <w:tcW w:w="1872" w:type="dxa"/>
          </w:tcPr>
          <w:p w14:paraId="268B2C63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1152" w:type="dxa"/>
          </w:tcPr>
          <w:p w14:paraId="44329553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FK</w:t>
            </w:r>
          </w:p>
        </w:tc>
        <w:tc>
          <w:tcPr>
            <w:tcW w:w="4176" w:type="dxa"/>
          </w:tcPr>
          <w:p w14:paraId="6397764E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Tham chi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u đ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 Therapists(id)</w:t>
            </w:r>
          </w:p>
        </w:tc>
      </w:tr>
      <w:tr w:rsidR="002E78E2" w:rsidRPr="002E78E2" w14:paraId="03BE3274" w14:textId="77777777" w:rsidTr="002E78E2">
        <w:tc>
          <w:tcPr>
            <w:tcW w:w="2160" w:type="dxa"/>
          </w:tcPr>
          <w:p w14:paraId="26BF89CC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appointmentDate</w:t>
            </w:r>
          </w:p>
        </w:tc>
        <w:tc>
          <w:tcPr>
            <w:tcW w:w="1872" w:type="dxa"/>
          </w:tcPr>
          <w:p w14:paraId="1D16112E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152" w:type="dxa"/>
          </w:tcPr>
          <w:p w14:paraId="729DE2C8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2E120107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Ngày h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ẹ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 làm d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ch v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</w:p>
        </w:tc>
      </w:tr>
      <w:tr w:rsidR="002E78E2" w:rsidRPr="002E78E2" w14:paraId="52513DE0" w14:textId="77777777" w:rsidTr="002E78E2">
        <w:tc>
          <w:tcPr>
            <w:tcW w:w="2160" w:type="dxa"/>
          </w:tcPr>
          <w:p w14:paraId="32A23581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appointmentTime</w:t>
            </w:r>
          </w:p>
        </w:tc>
        <w:tc>
          <w:tcPr>
            <w:tcW w:w="1872" w:type="dxa"/>
          </w:tcPr>
          <w:p w14:paraId="13EB5388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1152" w:type="dxa"/>
          </w:tcPr>
          <w:p w14:paraId="45F04EB0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2F079E50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Gi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h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ẹ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 (VD: 09:30)</w:t>
            </w:r>
          </w:p>
        </w:tc>
      </w:tr>
      <w:tr w:rsidR="002E78E2" w:rsidRPr="002E78E2" w14:paraId="74814083" w14:textId="77777777" w:rsidTr="002E78E2">
        <w:tc>
          <w:tcPr>
            <w:tcW w:w="2160" w:type="dxa"/>
          </w:tcPr>
          <w:p w14:paraId="11BF99E9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originalPrice</w:t>
            </w:r>
          </w:p>
        </w:tc>
        <w:tc>
          <w:tcPr>
            <w:tcW w:w="1872" w:type="dxa"/>
          </w:tcPr>
          <w:p w14:paraId="7E8049D2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DECIMAL(18,0)</w:t>
            </w:r>
          </w:p>
        </w:tc>
        <w:tc>
          <w:tcPr>
            <w:tcW w:w="1152" w:type="dxa"/>
          </w:tcPr>
          <w:p w14:paraId="1A9CF6C0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12B2E82A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Giá g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 d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ch v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</w:p>
        </w:tc>
      </w:tr>
      <w:tr w:rsidR="002E78E2" w:rsidRPr="002E78E2" w14:paraId="02EEDFC4" w14:textId="77777777" w:rsidTr="002E78E2">
        <w:tc>
          <w:tcPr>
            <w:tcW w:w="2160" w:type="dxa"/>
          </w:tcPr>
          <w:p w14:paraId="1D94D6B5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voucherCode</w:t>
            </w:r>
          </w:p>
        </w:tc>
        <w:tc>
          <w:tcPr>
            <w:tcW w:w="1872" w:type="dxa"/>
          </w:tcPr>
          <w:p w14:paraId="71FD8DA1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1152" w:type="dxa"/>
          </w:tcPr>
          <w:p w14:paraId="272F5C51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FK</w:t>
            </w:r>
          </w:p>
        </w:tc>
        <w:tc>
          <w:tcPr>
            <w:tcW w:w="4176" w:type="dxa"/>
          </w:tcPr>
          <w:p w14:paraId="5EF54898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Tham chi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u đ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 Vouchers(code)</w:t>
            </w:r>
          </w:p>
        </w:tc>
      </w:tr>
      <w:tr w:rsidR="002E78E2" w:rsidRPr="002E78E2" w14:paraId="56BF48FA" w14:textId="77777777" w:rsidTr="002E78E2">
        <w:tc>
          <w:tcPr>
            <w:tcW w:w="2160" w:type="dxa"/>
          </w:tcPr>
          <w:p w14:paraId="210B0EF0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discountAmount</w:t>
            </w:r>
          </w:p>
        </w:tc>
        <w:tc>
          <w:tcPr>
            <w:tcW w:w="1872" w:type="dxa"/>
          </w:tcPr>
          <w:p w14:paraId="4048D186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DECIMAL(18,0)</w:t>
            </w:r>
          </w:p>
        </w:tc>
        <w:tc>
          <w:tcPr>
            <w:tcW w:w="1152" w:type="dxa"/>
          </w:tcPr>
          <w:p w14:paraId="449AE556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055CDE0D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ti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 đư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 gi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2E78E2" w:rsidRPr="002E78E2" w14:paraId="3CE7C2BF" w14:textId="77777777" w:rsidTr="002E78E2">
        <w:tc>
          <w:tcPr>
            <w:tcW w:w="2160" w:type="dxa"/>
          </w:tcPr>
          <w:p w14:paraId="035F77C4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finalPrice</w:t>
            </w:r>
          </w:p>
        </w:tc>
        <w:tc>
          <w:tcPr>
            <w:tcW w:w="1872" w:type="dxa"/>
          </w:tcPr>
          <w:p w14:paraId="00823E9F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DECIMAL(18,0)</w:t>
            </w:r>
          </w:p>
        </w:tc>
        <w:tc>
          <w:tcPr>
            <w:tcW w:w="1152" w:type="dxa"/>
          </w:tcPr>
          <w:p w14:paraId="1FA917E1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3505DC78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ti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 th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 t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ph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 thanh toán</w:t>
            </w:r>
          </w:p>
        </w:tc>
      </w:tr>
      <w:tr w:rsidR="002E78E2" w:rsidRPr="002E78E2" w14:paraId="4BC0F787" w14:textId="77777777" w:rsidTr="002E78E2">
        <w:tc>
          <w:tcPr>
            <w:tcW w:w="2160" w:type="dxa"/>
          </w:tcPr>
          <w:p w14:paraId="2226DEBC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paymentMethod</w:t>
            </w:r>
          </w:p>
        </w:tc>
        <w:tc>
          <w:tcPr>
            <w:tcW w:w="1872" w:type="dxa"/>
          </w:tcPr>
          <w:p w14:paraId="483B9D13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1152" w:type="dxa"/>
          </w:tcPr>
          <w:p w14:paraId="3205C662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22986755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cash (ti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 m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t) ho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 banking (chuy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 kho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</w:tr>
      <w:tr w:rsidR="002E78E2" w:rsidRPr="002E78E2" w14:paraId="290A2113" w14:textId="77777777" w:rsidTr="002E78E2">
        <w:tc>
          <w:tcPr>
            <w:tcW w:w="2160" w:type="dxa"/>
          </w:tcPr>
          <w:p w14:paraId="44E4D31B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1872" w:type="dxa"/>
          </w:tcPr>
          <w:p w14:paraId="19837D37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1152" w:type="dxa"/>
          </w:tcPr>
          <w:p w14:paraId="6467689E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6E2553BB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pending, confirmed, completed, cancelled</w:t>
            </w:r>
          </w:p>
        </w:tc>
      </w:tr>
      <w:tr w:rsidR="002E78E2" w:rsidRPr="002E78E2" w14:paraId="6AA90D35" w14:textId="77777777" w:rsidTr="002E78E2">
        <w:tc>
          <w:tcPr>
            <w:tcW w:w="2160" w:type="dxa"/>
          </w:tcPr>
          <w:p w14:paraId="04A39E5D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</w:p>
        </w:tc>
        <w:tc>
          <w:tcPr>
            <w:tcW w:w="1872" w:type="dxa"/>
          </w:tcPr>
          <w:p w14:paraId="13FEFBB4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NVARCHAR(MAX)</w:t>
            </w:r>
          </w:p>
        </w:tc>
        <w:tc>
          <w:tcPr>
            <w:tcW w:w="1152" w:type="dxa"/>
          </w:tcPr>
          <w:p w14:paraId="380AD86C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131D6B46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Ghi chú c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ủ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a khách hàng</w:t>
            </w:r>
          </w:p>
        </w:tc>
      </w:tr>
      <w:tr w:rsidR="002E78E2" w:rsidRPr="002E78E2" w14:paraId="3B23100C" w14:textId="77777777" w:rsidTr="002E78E2">
        <w:tc>
          <w:tcPr>
            <w:tcW w:w="2160" w:type="dxa"/>
          </w:tcPr>
          <w:p w14:paraId="726C8D9B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</w:p>
        </w:tc>
        <w:tc>
          <w:tcPr>
            <w:tcW w:w="1872" w:type="dxa"/>
          </w:tcPr>
          <w:p w14:paraId="49816DF7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1152" w:type="dxa"/>
          </w:tcPr>
          <w:p w14:paraId="056483E9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7C2539B0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 đi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m t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o l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ch h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ẹ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</w:tbl>
    <w:p w14:paraId="4B2B609E" w14:textId="77777777" w:rsidR="00691FDC" w:rsidRPr="002E78E2" w:rsidRDefault="00691FDC" w:rsidP="002E78E2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5A267972" w14:textId="77777777" w:rsidR="00691FDC" w:rsidRPr="002E78E2" w:rsidRDefault="00A34AFE" w:rsidP="002E78E2">
      <w:pPr>
        <w:keepNext/>
        <w:spacing w:before="200" w:after="8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3.5. B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ng Tài Kho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n Ngư</w:t>
      </w:r>
      <w:r w:rsidRPr="002E78E2">
        <w:rPr>
          <w:rFonts w:ascii="Times New Roman" w:hAnsi="Times New Roman" w:cs="Times New Roman"/>
          <w:b/>
          <w:sz w:val="28"/>
          <w:szCs w:val="28"/>
        </w:rPr>
        <w:t>ờ</w:t>
      </w:r>
      <w:r w:rsidRPr="002E78E2">
        <w:rPr>
          <w:rFonts w:ascii="Times New Roman" w:hAnsi="Times New Roman" w:cs="Times New Roman"/>
          <w:b/>
          <w:sz w:val="28"/>
          <w:szCs w:val="28"/>
        </w:rPr>
        <w:t>i Dùng (Users)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2394"/>
        <w:gridCol w:w="1116"/>
        <w:gridCol w:w="3790"/>
      </w:tblGrid>
      <w:tr w:rsidR="002E78E2" w:rsidRPr="002E78E2" w14:paraId="6841D6BE" w14:textId="77777777" w:rsidTr="002E78E2">
        <w:tc>
          <w:tcPr>
            <w:tcW w:w="2160" w:type="dxa"/>
          </w:tcPr>
          <w:p w14:paraId="110DE169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Tên c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ộ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1872" w:type="dxa"/>
          </w:tcPr>
          <w:p w14:paraId="5C8D2833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Ki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ể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u d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ữ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u</w:t>
            </w:r>
          </w:p>
        </w:tc>
        <w:tc>
          <w:tcPr>
            <w:tcW w:w="1152" w:type="dxa"/>
          </w:tcPr>
          <w:p w14:paraId="2E4C0911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Khóa</w:t>
            </w:r>
          </w:p>
        </w:tc>
        <w:tc>
          <w:tcPr>
            <w:tcW w:w="4176" w:type="dxa"/>
          </w:tcPr>
          <w:p w14:paraId="3604912A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Di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ễ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n gi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ả</w:t>
            </w: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i ý nghĩa</w:t>
            </w:r>
          </w:p>
        </w:tc>
      </w:tr>
      <w:tr w:rsidR="002E78E2" w:rsidRPr="002E78E2" w14:paraId="6758066C" w14:textId="77777777" w:rsidTr="002E78E2">
        <w:tc>
          <w:tcPr>
            <w:tcW w:w="2160" w:type="dxa"/>
          </w:tcPr>
          <w:p w14:paraId="40D812BC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872" w:type="dxa"/>
          </w:tcPr>
          <w:p w14:paraId="3C539CB9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1152" w:type="dxa"/>
          </w:tcPr>
          <w:p w14:paraId="6EB04AA8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b/>
                <w:sz w:val="28"/>
                <w:szCs w:val="28"/>
              </w:rPr>
              <w:t>PK</w:t>
            </w:r>
          </w:p>
        </w:tc>
        <w:tc>
          <w:tcPr>
            <w:tcW w:w="4176" w:type="dxa"/>
          </w:tcPr>
          <w:p w14:paraId="7C2D0CFB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Mã tài kho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 (VD: u-admin)</w:t>
            </w:r>
          </w:p>
        </w:tc>
      </w:tr>
      <w:tr w:rsidR="002E78E2" w:rsidRPr="002E78E2" w14:paraId="055EDAE7" w14:textId="77777777" w:rsidTr="002E78E2">
        <w:tc>
          <w:tcPr>
            <w:tcW w:w="2160" w:type="dxa"/>
          </w:tcPr>
          <w:p w14:paraId="36FB4636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</w:p>
        </w:tc>
        <w:tc>
          <w:tcPr>
            <w:tcW w:w="1872" w:type="dxa"/>
          </w:tcPr>
          <w:p w14:paraId="60C14B73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1152" w:type="dxa"/>
          </w:tcPr>
          <w:p w14:paraId="72785FB4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0EFC6FEF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Tên đăng nh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</w:tr>
      <w:tr w:rsidR="002E78E2" w:rsidRPr="002E78E2" w14:paraId="72C85ECC" w14:textId="77777777" w:rsidTr="002E78E2">
        <w:tc>
          <w:tcPr>
            <w:tcW w:w="2160" w:type="dxa"/>
          </w:tcPr>
          <w:p w14:paraId="23007070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1872" w:type="dxa"/>
          </w:tcPr>
          <w:p w14:paraId="62E64C15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152" w:type="dxa"/>
          </w:tcPr>
          <w:p w14:paraId="3801A1D6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31AA7146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 kh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u tài kho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n (đã băm 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o m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t)</w:t>
            </w:r>
          </w:p>
        </w:tc>
      </w:tr>
      <w:tr w:rsidR="002E78E2" w:rsidRPr="002E78E2" w14:paraId="548CB0EA" w14:textId="77777777" w:rsidTr="002E78E2">
        <w:tc>
          <w:tcPr>
            <w:tcW w:w="2160" w:type="dxa"/>
          </w:tcPr>
          <w:p w14:paraId="0BE9A62F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fullName</w:t>
            </w:r>
          </w:p>
        </w:tc>
        <w:tc>
          <w:tcPr>
            <w:tcW w:w="1872" w:type="dxa"/>
          </w:tcPr>
          <w:p w14:paraId="1D99061C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NVARCHAR(150)</w:t>
            </w:r>
          </w:p>
        </w:tc>
        <w:tc>
          <w:tcPr>
            <w:tcW w:w="1152" w:type="dxa"/>
          </w:tcPr>
          <w:p w14:paraId="128C1A05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23CEEDFC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tên ngư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 dùng</w:t>
            </w:r>
          </w:p>
        </w:tc>
      </w:tr>
      <w:tr w:rsidR="002E78E2" w:rsidRPr="002E78E2" w14:paraId="6EB26EA2" w14:textId="77777777" w:rsidTr="002E78E2">
        <w:tc>
          <w:tcPr>
            <w:tcW w:w="2160" w:type="dxa"/>
          </w:tcPr>
          <w:p w14:paraId="346BEF14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1872" w:type="dxa"/>
          </w:tcPr>
          <w:p w14:paraId="2BBFA596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1152" w:type="dxa"/>
          </w:tcPr>
          <w:p w14:paraId="724044BB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2699A096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 đi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 tho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</w:tr>
      <w:tr w:rsidR="002E78E2" w:rsidRPr="002E78E2" w14:paraId="1502D737" w14:textId="77777777" w:rsidTr="002E78E2">
        <w:tc>
          <w:tcPr>
            <w:tcW w:w="2160" w:type="dxa"/>
          </w:tcPr>
          <w:p w14:paraId="4E4B3C61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1872" w:type="dxa"/>
          </w:tcPr>
          <w:p w14:paraId="37583513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1152" w:type="dxa"/>
          </w:tcPr>
          <w:p w14:paraId="4DF8D997" w14:textId="77777777" w:rsidR="00691FDC" w:rsidRPr="002E78E2" w:rsidRDefault="00691FDC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76" w:type="dxa"/>
          </w:tcPr>
          <w:p w14:paraId="5EC05ED4" w14:textId="77777777" w:rsidR="00691FDC" w:rsidRPr="002E78E2" w:rsidRDefault="00A34AFE" w:rsidP="002E78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Phân quy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n: admin ho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t xml:space="preserve">c </w:t>
            </w:r>
            <w:r w:rsidRPr="002E78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member</w:t>
            </w:r>
          </w:p>
        </w:tc>
      </w:tr>
    </w:tbl>
    <w:p w14:paraId="2907178C" w14:textId="77777777" w:rsidR="00691FDC" w:rsidRPr="002E78E2" w:rsidRDefault="00691FDC" w:rsidP="002E78E2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101F230A" w14:textId="77777777" w:rsidR="00691FDC" w:rsidRPr="002E78E2" w:rsidRDefault="00A34AFE" w:rsidP="002E78E2">
      <w:pPr>
        <w:keepNext/>
        <w:spacing w:before="200" w:after="8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>3.6. M</w:t>
      </w:r>
      <w:r w:rsidRPr="002E78E2">
        <w:rPr>
          <w:rFonts w:ascii="Times New Roman" w:hAnsi="Times New Roman" w:cs="Times New Roman"/>
          <w:b/>
          <w:sz w:val="28"/>
          <w:szCs w:val="28"/>
        </w:rPr>
        <w:t>ố</w:t>
      </w:r>
      <w:r w:rsidRPr="002E78E2">
        <w:rPr>
          <w:rFonts w:ascii="Times New Roman" w:hAnsi="Times New Roman" w:cs="Times New Roman"/>
          <w:b/>
          <w:sz w:val="28"/>
          <w:szCs w:val="28"/>
        </w:rPr>
        <w:t>i quan h</w:t>
      </w:r>
      <w:r w:rsidRPr="002E78E2">
        <w:rPr>
          <w:rFonts w:ascii="Times New Roman" w:hAnsi="Times New Roman" w:cs="Times New Roman"/>
          <w:b/>
          <w:sz w:val="28"/>
          <w:szCs w:val="28"/>
        </w:rPr>
        <w:t>ệ</w:t>
      </w:r>
      <w:r w:rsidRPr="002E78E2">
        <w:rPr>
          <w:rFonts w:ascii="Times New Roman" w:hAnsi="Times New Roman" w:cs="Times New Roman"/>
          <w:b/>
          <w:sz w:val="28"/>
          <w:szCs w:val="28"/>
        </w:rPr>
        <w:t xml:space="preserve"> gi</w:t>
      </w:r>
      <w:r w:rsidRPr="002E78E2">
        <w:rPr>
          <w:rFonts w:ascii="Times New Roman" w:hAnsi="Times New Roman" w:cs="Times New Roman"/>
          <w:b/>
          <w:sz w:val="28"/>
          <w:szCs w:val="28"/>
        </w:rPr>
        <w:t>ữ</w:t>
      </w:r>
      <w:r w:rsidRPr="002E78E2">
        <w:rPr>
          <w:rFonts w:ascii="Times New Roman" w:hAnsi="Times New Roman" w:cs="Times New Roman"/>
          <w:b/>
          <w:sz w:val="28"/>
          <w:szCs w:val="28"/>
        </w:rPr>
        <w:t>a các b</w:t>
      </w:r>
      <w:r w:rsidRPr="002E78E2">
        <w:rPr>
          <w:rFonts w:ascii="Times New Roman" w:hAnsi="Times New Roman" w:cs="Times New Roman"/>
          <w:b/>
          <w:sz w:val="28"/>
          <w:szCs w:val="28"/>
        </w:rPr>
        <w:t>ả</w:t>
      </w:r>
      <w:r w:rsidRPr="002E78E2">
        <w:rPr>
          <w:rFonts w:ascii="Times New Roman" w:hAnsi="Times New Roman" w:cs="Times New Roman"/>
          <w:b/>
          <w:sz w:val="28"/>
          <w:szCs w:val="28"/>
        </w:rPr>
        <w:t>ng (Relationships)</w:t>
      </w:r>
    </w:p>
    <w:p w14:paraId="158FED8F" w14:textId="77777777" w:rsidR="00691FDC" w:rsidRPr="002E78E2" w:rsidRDefault="00A34AFE" w:rsidP="002E78E2">
      <w:pPr>
        <w:pStyle w:val="ListBullet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 xml:space="preserve">Services (1) — (N) Appointments: </w:t>
      </w:r>
      <w:r w:rsidRPr="002E78E2">
        <w:rPr>
          <w:rFonts w:ascii="Times New Roman" w:hAnsi="Times New Roman" w:cs="Times New Roman"/>
          <w:sz w:val="28"/>
          <w:szCs w:val="28"/>
        </w:rPr>
        <w:t>M</w:t>
      </w:r>
      <w:r w:rsidRPr="002E78E2">
        <w:rPr>
          <w:rFonts w:ascii="Times New Roman" w:hAnsi="Times New Roman" w:cs="Times New Roman"/>
          <w:sz w:val="28"/>
          <w:szCs w:val="28"/>
        </w:rPr>
        <w:t>ộ</w:t>
      </w:r>
      <w:r w:rsidRPr="002E78E2">
        <w:rPr>
          <w:rFonts w:ascii="Times New Roman" w:hAnsi="Times New Roman" w:cs="Times New Roman"/>
          <w:sz w:val="28"/>
          <w:szCs w:val="28"/>
        </w:rPr>
        <w:t>t d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v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 xml:space="preserve"> có th</w:t>
      </w:r>
      <w:r w:rsidRPr="002E78E2">
        <w:rPr>
          <w:rFonts w:ascii="Times New Roman" w:hAnsi="Times New Roman" w:cs="Times New Roman"/>
          <w:sz w:val="28"/>
          <w:szCs w:val="28"/>
        </w:rPr>
        <w:t>ể</w:t>
      </w:r>
      <w:r w:rsidRPr="002E78E2">
        <w:rPr>
          <w:rFonts w:ascii="Times New Roman" w:hAnsi="Times New Roman" w:cs="Times New Roman"/>
          <w:sz w:val="28"/>
          <w:szCs w:val="28"/>
        </w:rPr>
        <w:t xml:space="preserve"> đư</w:t>
      </w:r>
      <w:r w:rsidRPr="002E78E2">
        <w:rPr>
          <w:rFonts w:ascii="Times New Roman" w:hAnsi="Times New Roman" w:cs="Times New Roman"/>
          <w:sz w:val="28"/>
          <w:szCs w:val="28"/>
        </w:rPr>
        <w:t>ợ</w:t>
      </w:r>
      <w:r w:rsidRPr="002E78E2">
        <w:rPr>
          <w:rFonts w:ascii="Times New Roman" w:hAnsi="Times New Roman" w:cs="Times New Roman"/>
          <w:sz w:val="28"/>
          <w:szCs w:val="28"/>
        </w:rPr>
        <w:t>c đ</w:t>
      </w:r>
      <w:r w:rsidRPr="002E78E2">
        <w:rPr>
          <w:rFonts w:ascii="Times New Roman" w:hAnsi="Times New Roman" w:cs="Times New Roman"/>
          <w:sz w:val="28"/>
          <w:szCs w:val="28"/>
        </w:rPr>
        <w:t>ặ</w:t>
      </w:r>
      <w:r w:rsidRPr="002E78E2">
        <w:rPr>
          <w:rFonts w:ascii="Times New Roman" w:hAnsi="Times New Roman" w:cs="Times New Roman"/>
          <w:sz w:val="28"/>
          <w:szCs w:val="28"/>
        </w:rPr>
        <w:t xml:space="preserve">t trong </w:t>
      </w:r>
      <w:r w:rsidRPr="002E78E2">
        <w:rPr>
          <w:rFonts w:ascii="Times New Roman" w:hAnsi="Times New Roman" w:cs="Times New Roman"/>
          <w:sz w:val="28"/>
          <w:szCs w:val="28"/>
        </w:rPr>
        <w:t>nhi</w:t>
      </w:r>
      <w:r w:rsidRPr="002E78E2">
        <w:rPr>
          <w:rFonts w:ascii="Times New Roman" w:hAnsi="Times New Roman" w:cs="Times New Roman"/>
          <w:sz w:val="28"/>
          <w:szCs w:val="28"/>
        </w:rPr>
        <w:t>ề</w:t>
      </w:r>
      <w:r w:rsidRPr="002E78E2">
        <w:rPr>
          <w:rFonts w:ascii="Times New Roman" w:hAnsi="Times New Roman" w:cs="Times New Roman"/>
          <w:sz w:val="28"/>
          <w:szCs w:val="28"/>
        </w:rPr>
        <w:t>u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 khác nhau.</w:t>
      </w:r>
    </w:p>
    <w:p w14:paraId="4D993FE5" w14:textId="77777777" w:rsidR="00691FDC" w:rsidRPr="002E78E2" w:rsidRDefault="00A34AFE" w:rsidP="002E78E2">
      <w:pPr>
        <w:pStyle w:val="ListBullet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 xml:space="preserve">Therapists (1) — (N) Appointments: </w:t>
      </w:r>
      <w:r w:rsidRPr="002E78E2">
        <w:rPr>
          <w:rFonts w:ascii="Times New Roman" w:hAnsi="Times New Roman" w:cs="Times New Roman"/>
          <w:sz w:val="28"/>
          <w:szCs w:val="28"/>
        </w:rPr>
        <w:t>M</w:t>
      </w:r>
      <w:r w:rsidRPr="002E78E2">
        <w:rPr>
          <w:rFonts w:ascii="Times New Roman" w:hAnsi="Times New Roman" w:cs="Times New Roman"/>
          <w:sz w:val="28"/>
          <w:szCs w:val="28"/>
        </w:rPr>
        <w:t>ộ</w:t>
      </w:r>
      <w:r w:rsidRPr="002E78E2">
        <w:rPr>
          <w:rFonts w:ascii="Times New Roman" w:hAnsi="Times New Roman" w:cs="Times New Roman"/>
          <w:sz w:val="28"/>
          <w:szCs w:val="28"/>
        </w:rPr>
        <w:t>t k</w:t>
      </w:r>
      <w:r w:rsidRPr="002E78E2">
        <w:rPr>
          <w:rFonts w:ascii="Times New Roman" w:hAnsi="Times New Roman" w:cs="Times New Roman"/>
          <w:sz w:val="28"/>
          <w:szCs w:val="28"/>
        </w:rPr>
        <w:t>ỹ</w:t>
      </w:r>
      <w:r w:rsidRPr="002E78E2">
        <w:rPr>
          <w:rFonts w:ascii="Times New Roman" w:hAnsi="Times New Roman" w:cs="Times New Roman"/>
          <w:sz w:val="28"/>
          <w:szCs w:val="28"/>
        </w:rPr>
        <w:t xml:space="preserve"> thu</w:t>
      </w:r>
      <w:r w:rsidRPr="002E78E2">
        <w:rPr>
          <w:rFonts w:ascii="Times New Roman" w:hAnsi="Times New Roman" w:cs="Times New Roman"/>
          <w:sz w:val="28"/>
          <w:szCs w:val="28"/>
        </w:rPr>
        <w:t>ậ</w:t>
      </w:r>
      <w:r w:rsidRPr="002E78E2">
        <w:rPr>
          <w:rFonts w:ascii="Times New Roman" w:hAnsi="Times New Roman" w:cs="Times New Roman"/>
          <w:sz w:val="28"/>
          <w:szCs w:val="28"/>
        </w:rPr>
        <w:t>t viên có th</w:t>
      </w:r>
      <w:r w:rsidRPr="002E78E2">
        <w:rPr>
          <w:rFonts w:ascii="Times New Roman" w:hAnsi="Times New Roman" w:cs="Times New Roman"/>
          <w:sz w:val="28"/>
          <w:szCs w:val="28"/>
        </w:rPr>
        <w:t>ể</w:t>
      </w:r>
      <w:r w:rsidRPr="002E78E2">
        <w:rPr>
          <w:rFonts w:ascii="Times New Roman" w:hAnsi="Times New Roman" w:cs="Times New Roman"/>
          <w:sz w:val="28"/>
          <w:szCs w:val="28"/>
        </w:rPr>
        <w:t xml:space="preserve"> ph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>c v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 xml:space="preserve"> nhi</w:t>
      </w:r>
      <w:r w:rsidRPr="002E78E2">
        <w:rPr>
          <w:rFonts w:ascii="Times New Roman" w:hAnsi="Times New Roman" w:cs="Times New Roman"/>
          <w:sz w:val="28"/>
          <w:szCs w:val="28"/>
        </w:rPr>
        <w:t>ề</w:t>
      </w:r>
      <w:r w:rsidRPr="002E78E2">
        <w:rPr>
          <w:rFonts w:ascii="Times New Roman" w:hAnsi="Times New Roman" w:cs="Times New Roman"/>
          <w:sz w:val="28"/>
          <w:szCs w:val="28"/>
        </w:rPr>
        <w:t>u l</w:t>
      </w:r>
      <w:r w:rsidRPr="002E78E2">
        <w:rPr>
          <w:rFonts w:ascii="Times New Roman" w:hAnsi="Times New Roman" w:cs="Times New Roman"/>
          <w:sz w:val="28"/>
          <w:szCs w:val="28"/>
        </w:rPr>
        <w:t>ị</w:t>
      </w:r>
      <w:r w:rsidRPr="002E78E2">
        <w:rPr>
          <w:rFonts w:ascii="Times New Roman" w:hAnsi="Times New Roman" w:cs="Times New Roman"/>
          <w:sz w:val="28"/>
          <w:szCs w:val="28"/>
        </w:rPr>
        <w:t>ch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 t</w:t>
      </w:r>
      <w:r w:rsidRPr="002E78E2">
        <w:rPr>
          <w:rFonts w:ascii="Times New Roman" w:hAnsi="Times New Roman" w:cs="Times New Roman"/>
          <w:sz w:val="28"/>
          <w:szCs w:val="28"/>
        </w:rPr>
        <w:t>ạ</w:t>
      </w:r>
      <w:r w:rsidRPr="002E78E2">
        <w:rPr>
          <w:rFonts w:ascii="Times New Roman" w:hAnsi="Times New Roman" w:cs="Times New Roman"/>
          <w:sz w:val="28"/>
          <w:szCs w:val="28"/>
        </w:rPr>
        <w:t>i các khung gi</w:t>
      </w:r>
      <w:r w:rsidRPr="002E78E2">
        <w:rPr>
          <w:rFonts w:ascii="Times New Roman" w:hAnsi="Times New Roman" w:cs="Times New Roman"/>
          <w:sz w:val="28"/>
          <w:szCs w:val="28"/>
        </w:rPr>
        <w:t>ờ</w:t>
      </w:r>
      <w:r w:rsidRPr="002E78E2">
        <w:rPr>
          <w:rFonts w:ascii="Times New Roman" w:hAnsi="Times New Roman" w:cs="Times New Roman"/>
          <w:sz w:val="28"/>
          <w:szCs w:val="28"/>
        </w:rPr>
        <w:t xml:space="preserve"> khác nhau.</w:t>
      </w:r>
    </w:p>
    <w:p w14:paraId="0B350FD5" w14:textId="77777777" w:rsidR="00691FDC" w:rsidRPr="002E78E2" w:rsidRDefault="00A34AFE" w:rsidP="002E78E2">
      <w:pPr>
        <w:pStyle w:val="ListBullet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2E78E2">
        <w:rPr>
          <w:rFonts w:ascii="Times New Roman" w:hAnsi="Times New Roman" w:cs="Times New Roman"/>
          <w:b/>
          <w:sz w:val="28"/>
          <w:szCs w:val="28"/>
        </w:rPr>
        <w:t xml:space="preserve">Vouchers (1) — (N) Appointments: </w:t>
      </w:r>
      <w:r w:rsidRPr="002E78E2">
        <w:rPr>
          <w:rFonts w:ascii="Times New Roman" w:hAnsi="Times New Roman" w:cs="Times New Roman"/>
          <w:sz w:val="28"/>
          <w:szCs w:val="28"/>
        </w:rPr>
        <w:t>M</w:t>
      </w:r>
      <w:r w:rsidRPr="002E78E2">
        <w:rPr>
          <w:rFonts w:ascii="Times New Roman" w:hAnsi="Times New Roman" w:cs="Times New Roman"/>
          <w:sz w:val="28"/>
          <w:szCs w:val="28"/>
        </w:rPr>
        <w:t>ộ</w:t>
      </w:r>
      <w:r w:rsidRPr="002E78E2">
        <w:rPr>
          <w:rFonts w:ascii="Times New Roman" w:hAnsi="Times New Roman" w:cs="Times New Roman"/>
          <w:sz w:val="28"/>
          <w:szCs w:val="28"/>
        </w:rPr>
        <w:t>t mã gi</w:t>
      </w:r>
      <w:r w:rsidRPr="002E78E2">
        <w:rPr>
          <w:rFonts w:ascii="Times New Roman" w:hAnsi="Times New Roman" w:cs="Times New Roman"/>
          <w:sz w:val="28"/>
          <w:szCs w:val="28"/>
        </w:rPr>
        <w:t>ả</w:t>
      </w:r>
      <w:r w:rsidRPr="002E78E2">
        <w:rPr>
          <w:rFonts w:ascii="Times New Roman" w:hAnsi="Times New Roman" w:cs="Times New Roman"/>
          <w:sz w:val="28"/>
          <w:szCs w:val="28"/>
        </w:rPr>
        <w:t>m giá có th</w:t>
      </w:r>
      <w:r w:rsidRPr="002E78E2">
        <w:rPr>
          <w:rFonts w:ascii="Times New Roman" w:hAnsi="Times New Roman" w:cs="Times New Roman"/>
          <w:sz w:val="28"/>
          <w:szCs w:val="28"/>
        </w:rPr>
        <w:t>ể</w:t>
      </w:r>
      <w:r w:rsidRPr="002E78E2">
        <w:rPr>
          <w:rFonts w:ascii="Times New Roman" w:hAnsi="Times New Roman" w:cs="Times New Roman"/>
          <w:sz w:val="28"/>
          <w:szCs w:val="28"/>
        </w:rPr>
        <w:t xml:space="preserve"> đư</w:t>
      </w:r>
      <w:r w:rsidRPr="002E78E2">
        <w:rPr>
          <w:rFonts w:ascii="Times New Roman" w:hAnsi="Times New Roman" w:cs="Times New Roman"/>
          <w:sz w:val="28"/>
          <w:szCs w:val="28"/>
        </w:rPr>
        <w:t>ợ</w:t>
      </w:r>
      <w:r w:rsidRPr="002E78E2">
        <w:rPr>
          <w:rFonts w:ascii="Times New Roman" w:hAnsi="Times New Roman" w:cs="Times New Roman"/>
          <w:sz w:val="28"/>
          <w:szCs w:val="28"/>
        </w:rPr>
        <w:t>c áp d</w:t>
      </w:r>
      <w:r w:rsidRPr="002E78E2">
        <w:rPr>
          <w:rFonts w:ascii="Times New Roman" w:hAnsi="Times New Roman" w:cs="Times New Roman"/>
          <w:sz w:val="28"/>
          <w:szCs w:val="28"/>
        </w:rPr>
        <w:t>ụ</w:t>
      </w:r>
      <w:r w:rsidRPr="002E78E2">
        <w:rPr>
          <w:rFonts w:ascii="Times New Roman" w:hAnsi="Times New Roman" w:cs="Times New Roman"/>
          <w:sz w:val="28"/>
          <w:szCs w:val="28"/>
        </w:rPr>
        <w:t>ng trong nhi</w:t>
      </w:r>
      <w:r w:rsidRPr="002E78E2">
        <w:rPr>
          <w:rFonts w:ascii="Times New Roman" w:hAnsi="Times New Roman" w:cs="Times New Roman"/>
          <w:sz w:val="28"/>
          <w:szCs w:val="28"/>
        </w:rPr>
        <w:t>ề</w:t>
      </w:r>
      <w:r w:rsidRPr="002E78E2">
        <w:rPr>
          <w:rFonts w:ascii="Times New Roman" w:hAnsi="Times New Roman" w:cs="Times New Roman"/>
          <w:sz w:val="28"/>
          <w:szCs w:val="28"/>
        </w:rPr>
        <w:t>u đơn h</w:t>
      </w:r>
      <w:r w:rsidRPr="002E78E2">
        <w:rPr>
          <w:rFonts w:ascii="Times New Roman" w:hAnsi="Times New Roman" w:cs="Times New Roman"/>
          <w:sz w:val="28"/>
          <w:szCs w:val="28"/>
        </w:rPr>
        <w:t>ẹ</w:t>
      </w:r>
      <w:r w:rsidRPr="002E78E2">
        <w:rPr>
          <w:rFonts w:ascii="Times New Roman" w:hAnsi="Times New Roman" w:cs="Times New Roman"/>
          <w:sz w:val="28"/>
          <w:szCs w:val="28"/>
        </w:rPr>
        <w:t>n h</w:t>
      </w:r>
      <w:r w:rsidRPr="002E78E2">
        <w:rPr>
          <w:rFonts w:ascii="Times New Roman" w:hAnsi="Times New Roman" w:cs="Times New Roman"/>
          <w:sz w:val="28"/>
          <w:szCs w:val="28"/>
        </w:rPr>
        <w:t>ợ</w:t>
      </w:r>
      <w:r w:rsidRPr="002E78E2">
        <w:rPr>
          <w:rFonts w:ascii="Times New Roman" w:hAnsi="Times New Roman" w:cs="Times New Roman"/>
          <w:sz w:val="28"/>
          <w:szCs w:val="28"/>
        </w:rPr>
        <w:t>p l</w:t>
      </w:r>
      <w:r w:rsidRPr="002E78E2">
        <w:rPr>
          <w:rFonts w:ascii="Times New Roman" w:hAnsi="Times New Roman" w:cs="Times New Roman"/>
          <w:sz w:val="28"/>
          <w:szCs w:val="28"/>
        </w:rPr>
        <w:t>ệ</w:t>
      </w:r>
      <w:r w:rsidRPr="002E78E2">
        <w:rPr>
          <w:rFonts w:ascii="Times New Roman" w:hAnsi="Times New Roman" w:cs="Times New Roman"/>
          <w:sz w:val="28"/>
          <w:szCs w:val="28"/>
        </w:rPr>
        <w:t>.</w:t>
      </w:r>
    </w:p>
    <w:sectPr w:rsidR="00691FDC" w:rsidRPr="002E78E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78E2"/>
    <w:rsid w:val="00326F90"/>
    <w:rsid w:val="004D0B4A"/>
    <w:rsid w:val="00691FDC"/>
    <w:rsid w:val="00A34A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6A6688"/>
  <w14:defaultImageDpi w14:val="300"/>
  <w15:docId w15:val="{ACF3C65E-B0EA-4E03-BBFD-7E460BD0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2026-10-16T13:08:00Z</dcterms:created>
  <dcterms:modified xsi:type="dcterms:W3CDTF">2026-10-16T13:08:00Z</dcterms:modified>
  <cp:category/>
</cp:coreProperties>
</file>